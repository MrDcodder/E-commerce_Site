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6E96" w14:textId="48FD66E9" w:rsidR="004B587A" w:rsidRPr="00DC1754" w:rsidRDefault="00AB30A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C175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032CAF43" wp14:editId="3576D273">
            <wp:simplePos x="0" y="0"/>
            <wp:positionH relativeFrom="column">
              <wp:posOffset>3272589</wp:posOffset>
            </wp:positionH>
            <wp:positionV relativeFrom="paragraph">
              <wp:posOffset>-72190</wp:posOffset>
            </wp:positionV>
            <wp:extent cx="1954530" cy="1580347"/>
            <wp:effectExtent l="0" t="0" r="26670" b="0"/>
            <wp:wrapNone/>
            <wp:docPr id="53898232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A880304" wp14:editId="47106200">
            <wp:simplePos x="0" y="0"/>
            <wp:positionH relativeFrom="column">
              <wp:posOffset>9408060</wp:posOffset>
            </wp:positionH>
            <wp:positionV relativeFrom="paragraph">
              <wp:posOffset>-241000</wp:posOffset>
            </wp:positionV>
            <wp:extent cx="2661385" cy="1485799"/>
            <wp:effectExtent l="0" t="0" r="0" b="0"/>
            <wp:wrapNone/>
            <wp:docPr id="1951663224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64896" behindDoc="0" locked="0" layoutInCell="1" allowOverlap="1" wp14:anchorId="07EF0DEA" wp14:editId="24E7115C">
            <wp:simplePos x="0" y="0"/>
            <wp:positionH relativeFrom="column">
              <wp:posOffset>6150844</wp:posOffset>
            </wp:positionH>
            <wp:positionV relativeFrom="paragraph">
              <wp:posOffset>-595764</wp:posOffset>
            </wp:positionV>
            <wp:extent cx="2497258" cy="1841741"/>
            <wp:effectExtent l="0" t="0" r="0" b="0"/>
            <wp:wrapNone/>
            <wp:docPr id="286120496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A816B" w14:textId="373D5B1F" w:rsidR="007145DE" w:rsidRPr="00DC1754" w:rsidRDefault="00AB30AC" w:rsidP="004B587A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0570F9C" wp14:editId="44E12B71">
            <wp:simplePos x="0" y="0"/>
            <wp:positionH relativeFrom="column">
              <wp:posOffset>-360947</wp:posOffset>
            </wp:positionH>
            <wp:positionV relativeFrom="paragraph">
              <wp:posOffset>2357187</wp:posOffset>
            </wp:positionV>
            <wp:extent cx="2358189" cy="1924016"/>
            <wp:effectExtent l="19050" t="0" r="23495" b="0"/>
            <wp:wrapNone/>
            <wp:docPr id="214613510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8992" behindDoc="0" locked="0" layoutInCell="1" allowOverlap="1" wp14:anchorId="125C00ED" wp14:editId="04DD226A">
            <wp:simplePos x="0" y="0"/>
            <wp:positionH relativeFrom="column">
              <wp:posOffset>289025</wp:posOffset>
            </wp:positionH>
            <wp:positionV relativeFrom="paragraph">
              <wp:posOffset>4513914</wp:posOffset>
            </wp:positionV>
            <wp:extent cx="2358189" cy="1958239"/>
            <wp:effectExtent l="0" t="0" r="4445" b="0"/>
            <wp:wrapNone/>
            <wp:docPr id="64933928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75136" behindDoc="0" locked="0" layoutInCell="1" allowOverlap="1" wp14:anchorId="10843A42" wp14:editId="538EA1A0">
            <wp:simplePos x="0" y="0"/>
            <wp:positionH relativeFrom="column">
              <wp:posOffset>2003491</wp:posOffset>
            </wp:positionH>
            <wp:positionV relativeFrom="paragraph">
              <wp:posOffset>6697412</wp:posOffset>
            </wp:positionV>
            <wp:extent cx="3224463" cy="1920240"/>
            <wp:effectExtent l="0" t="0" r="0" b="0"/>
            <wp:wrapNone/>
            <wp:docPr id="41898058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71040" behindDoc="0" locked="0" layoutInCell="1" allowOverlap="1" wp14:anchorId="28C8BB8D" wp14:editId="228CC5CB">
            <wp:simplePos x="0" y="0"/>
            <wp:positionH relativeFrom="column">
              <wp:posOffset>9230059</wp:posOffset>
            </wp:positionH>
            <wp:positionV relativeFrom="paragraph">
              <wp:posOffset>6504739</wp:posOffset>
            </wp:positionV>
            <wp:extent cx="2815389" cy="1886050"/>
            <wp:effectExtent l="0" t="0" r="0" b="0"/>
            <wp:wrapNone/>
            <wp:docPr id="1527660979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77184" behindDoc="0" locked="0" layoutInCell="1" allowOverlap="1" wp14:anchorId="417DA0E9" wp14:editId="63D67CCC">
            <wp:simplePos x="0" y="0"/>
            <wp:positionH relativeFrom="column">
              <wp:posOffset>6130858</wp:posOffset>
            </wp:positionH>
            <wp:positionV relativeFrom="paragraph">
              <wp:posOffset>7130281</wp:posOffset>
            </wp:positionV>
            <wp:extent cx="2526632" cy="1290387"/>
            <wp:effectExtent l="0" t="114300" r="0" b="0"/>
            <wp:wrapNone/>
            <wp:docPr id="30162166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" r:lo="rId42" r:qs="rId43" r:cs="rId4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79232" behindDoc="0" locked="0" layoutInCell="1" allowOverlap="1" wp14:anchorId="42ACFE0C" wp14:editId="23A2BCD1">
            <wp:simplePos x="0" y="0"/>
            <wp:positionH relativeFrom="column">
              <wp:posOffset>11285220</wp:posOffset>
            </wp:positionH>
            <wp:positionV relativeFrom="paragraph">
              <wp:posOffset>4681788</wp:posOffset>
            </wp:positionV>
            <wp:extent cx="2440004" cy="1861987"/>
            <wp:effectExtent l="0" t="0" r="0" b="0"/>
            <wp:wrapNone/>
            <wp:docPr id="1099114530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6" r:lo="rId47" r:qs="rId48" r:cs="rId4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73088" behindDoc="0" locked="0" layoutInCell="1" allowOverlap="1" wp14:anchorId="042EBA9F" wp14:editId="48194AB5">
            <wp:simplePos x="0" y="0"/>
            <wp:positionH relativeFrom="column">
              <wp:posOffset>11290100</wp:posOffset>
            </wp:positionH>
            <wp:positionV relativeFrom="paragraph">
              <wp:posOffset>2899911</wp:posOffset>
            </wp:positionV>
            <wp:extent cx="2521819" cy="1737360"/>
            <wp:effectExtent l="0" t="0" r="0" b="0"/>
            <wp:wrapNone/>
            <wp:docPr id="266630014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1" r:lo="rId52" r:qs="rId53" r:cs="rId5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anchor distT="0" distB="0" distL="114300" distR="114300" simplePos="0" relativeHeight="251666944" behindDoc="0" locked="0" layoutInCell="1" allowOverlap="1" wp14:anchorId="05D23D11" wp14:editId="68AA955F">
            <wp:simplePos x="0" y="0"/>
            <wp:positionH relativeFrom="column">
              <wp:posOffset>10803722</wp:posOffset>
            </wp:positionH>
            <wp:positionV relativeFrom="paragraph">
              <wp:posOffset>882349</wp:posOffset>
            </wp:positionV>
            <wp:extent cx="3007895" cy="2011179"/>
            <wp:effectExtent l="0" t="0" r="0" b="0"/>
            <wp:wrapNone/>
            <wp:docPr id="2004512827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6" r:lo="rId57" r:qs="rId58" r:cs="rId5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75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661AB41E" wp14:editId="50520E72">
            <wp:simplePos x="0" y="0"/>
            <wp:positionH relativeFrom="column">
              <wp:posOffset>-15766</wp:posOffset>
            </wp:positionH>
            <wp:positionV relativeFrom="paragraph">
              <wp:posOffset>379029</wp:posOffset>
            </wp:positionV>
            <wp:extent cx="2396359" cy="1560392"/>
            <wp:effectExtent l="0" t="0" r="23495" b="0"/>
            <wp:wrapNone/>
            <wp:docPr id="170015362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1" r:lo="rId62" r:qs="rId63" r:cs="rId6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45DE" w:rsidRPr="00DC1754" w:rsidSect="004B587A">
      <w:pgSz w:w="23811" w:h="16838" w:orient="landscape" w:code="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916853">
    <w:abstractNumId w:val="8"/>
  </w:num>
  <w:num w:numId="2" w16cid:durableId="331682989">
    <w:abstractNumId w:val="6"/>
  </w:num>
  <w:num w:numId="3" w16cid:durableId="1378580617">
    <w:abstractNumId w:val="5"/>
  </w:num>
  <w:num w:numId="4" w16cid:durableId="1974679724">
    <w:abstractNumId w:val="4"/>
  </w:num>
  <w:num w:numId="5" w16cid:durableId="555900739">
    <w:abstractNumId w:val="7"/>
  </w:num>
  <w:num w:numId="6" w16cid:durableId="357850239">
    <w:abstractNumId w:val="3"/>
  </w:num>
  <w:num w:numId="7" w16cid:durableId="1479809748">
    <w:abstractNumId w:val="2"/>
  </w:num>
  <w:num w:numId="8" w16cid:durableId="1363827904">
    <w:abstractNumId w:val="1"/>
  </w:num>
  <w:num w:numId="9" w16cid:durableId="17061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9B2"/>
    <w:rsid w:val="0013731E"/>
    <w:rsid w:val="0015074B"/>
    <w:rsid w:val="001555AA"/>
    <w:rsid w:val="001A3079"/>
    <w:rsid w:val="001D7EC0"/>
    <w:rsid w:val="0029639D"/>
    <w:rsid w:val="002E54D5"/>
    <w:rsid w:val="00326F90"/>
    <w:rsid w:val="0040359C"/>
    <w:rsid w:val="004B587A"/>
    <w:rsid w:val="005B55CB"/>
    <w:rsid w:val="007145DE"/>
    <w:rsid w:val="007A58E3"/>
    <w:rsid w:val="007C49D0"/>
    <w:rsid w:val="00871FF7"/>
    <w:rsid w:val="00882C0F"/>
    <w:rsid w:val="00931BD5"/>
    <w:rsid w:val="00AA1D8D"/>
    <w:rsid w:val="00AB30AC"/>
    <w:rsid w:val="00AC08C9"/>
    <w:rsid w:val="00AF7C34"/>
    <w:rsid w:val="00B47730"/>
    <w:rsid w:val="00CB0664"/>
    <w:rsid w:val="00D14AA4"/>
    <w:rsid w:val="00D659B4"/>
    <w:rsid w:val="00DC1754"/>
    <w:rsid w:val="00EC49F1"/>
    <w:rsid w:val="00ED6F26"/>
    <w:rsid w:val="00F50E5E"/>
    <w:rsid w:val="00F66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77EA5"/>
  <w14:defaultImageDpi w14:val="300"/>
  <w15:docId w15:val="{8E33B0CB-7CDB-4587-B786-8F6307FA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Data" Target="diagrams/data5.xml"/><Relationship Id="rId21" Type="http://schemas.openxmlformats.org/officeDocument/2006/relationships/diagramData" Target="diagrams/data4.xml"/><Relationship Id="rId34" Type="http://schemas.openxmlformats.org/officeDocument/2006/relationships/diagramColors" Target="diagrams/colors6.xml"/><Relationship Id="rId42" Type="http://schemas.openxmlformats.org/officeDocument/2006/relationships/diagramLayout" Target="diagrams/layout8.xml"/><Relationship Id="rId47" Type="http://schemas.openxmlformats.org/officeDocument/2006/relationships/diagramLayout" Target="diagrams/layout9.xml"/><Relationship Id="rId50" Type="http://schemas.microsoft.com/office/2007/relationships/diagramDrawing" Target="diagrams/drawing9.xml"/><Relationship Id="rId55" Type="http://schemas.microsoft.com/office/2007/relationships/diagramDrawing" Target="diagrams/drawing10.xml"/><Relationship Id="rId63" Type="http://schemas.openxmlformats.org/officeDocument/2006/relationships/diagramQuickStyle" Target="diagrams/quickStyle12.xml"/><Relationship Id="rId7" Type="http://schemas.openxmlformats.org/officeDocument/2006/relationships/diagramLayout" Target="diagrams/layout1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9" Type="http://schemas.openxmlformats.org/officeDocument/2006/relationships/diagramColors" Target="diagrams/colors5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diagramLayout" Target="diagrams/layout6.xml"/><Relationship Id="rId37" Type="http://schemas.openxmlformats.org/officeDocument/2006/relationships/diagramLayout" Target="diagrams/layout7.xml"/><Relationship Id="rId40" Type="http://schemas.microsoft.com/office/2007/relationships/diagramDrawing" Target="diagrams/drawing7.xml"/><Relationship Id="rId45" Type="http://schemas.microsoft.com/office/2007/relationships/diagramDrawing" Target="diagrams/drawing8.xml"/><Relationship Id="rId53" Type="http://schemas.openxmlformats.org/officeDocument/2006/relationships/diagramQuickStyle" Target="diagrams/quickStyle10.xml"/><Relationship Id="rId58" Type="http://schemas.openxmlformats.org/officeDocument/2006/relationships/diagramQuickStyle" Target="diagrams/quickStyle11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diagramData" Target="diagrams/data12.xml"/><Relationship Id="rId19" Type="http://schemas.openxmlformats.org/officeDocument/2006/relationships/diagramColors" Target="diagrams/colors3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Relationship Id="rId35" Type="http://schemas.microsoft.com/office/2007/relationships/diagramDrawing" Target="diagrams/drawing6.xml"/><Relationship Id="rId43" Type="http://schemas.openxmlformats.org/officeDocument/2006/relationships/diagramQuickStyle" Target="diagrams/quickStyle8.xml"/><Relationship Id="rId48" Type="http://schemas.openxmlformats.org/officeDocument/2006/relationships/diagramQuickStyle" Target="diagrams/quickStyle9.xml"/><Relationship Id="rId56" Type="http://schemas.openxmlformats.org/officeDocument/2006/relationships/diagramData" Target="diagrams/data11.xml"/><Relationship Id="rId64" Type="http://schemas.openxmlformats.org/officeDocument/2006/relationships/diagramColors" Target="diagrams/colors12.xml"/><Relationship Id="rId8" Type="http://schemas.openxmlformats.org/officeDocument/2006/relationships/diagramQuickStyle" Target="diagrams/quickStyle1.xml"/><Relationship Id="rId51" Type="http://schemas.openxmlformats.org/officeDocument/2006/relationships/diagramData" Target="diagrams/data10.xml"/><Relationship Id="rId3" Type="http://schemas.openxmlformats.org/officeDocument/2006/relationships/styles" Target="styles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33" Type="http://schemas.openxmlformats.org/officeDocument/2006/relationships/diagramQuickStyle" Target="diagrams/quickStyle6.xml"/><Relationship Id="rId38" Type="http://schemas.openxmlformats.org/officeDocument/2006/relationships/diagramQuickStyle" Target="diagrams/quickStyle7.xml"/><Relationship Id="rId46" Type="http://schemas.openxmlformats.org/officeDocument/2006/relationships/diagramData" Target="diagrams/data9.xml"/><Relationship Id="rId59" Type="http://schemas.openxmlformats.org/officeDocument/2006/relationships/diagramColors" Target="diagrams/colors11.xml"/><Relationship Id="rId67" Type="http://schemas.openxmlformats.org/officeDocument/2006/relationships/theme" Target="theme/theme1.xml"/><Relationship Id="rId20" Type="http://schemas.microsoft.com/office/2007/relationships/diagramDrawing" Target="diagrams/drawing3.xml"/><Relationship Id="rId41" Type="http://schemas.openxmlformats.org/officeDocument/2006/relationships/diagramData" Target="diagrams/data8.xml"/><Relationship Id="rId54" Type="http://schemas.openxmlformats.org/officeDocument/2006/relationships/diagramColors" Target="diagrams/colors10.xml"/><Relationship Id="rId62" Type="http://schemas.openxmlformats.org/officeDocument/2006/relationships/diagramLayout" Target="diagrams/layout12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36" Type="http://schemas.openxmlformats.org/officeDocument/2006/relationships/diagramData" Target="diagrams/data7.xml"/><Relationship Id="rId49" Type="http://schemas.openxmlformats.org/officeDocument/2006/relationships/diagramColors" Target="diagrams/colors9.xml"/><Relationship Id="rId57" Type="http://schemas.openxmlformats.org/officeDocument/2006/relationships/diagramLayout" Target="diagrams/layout11.xml"/><Relationship Id="rId10" Type="http://schemas.microsoft.com/office/2007/relationships/diagramDrawing" Target="diagrams/drawing1.xml"/><Relationship Id="rId31" Type="http://schemas.openxmlformats.org/officeDocument/2006/relationships/diagramData" Target="diagrams/data6.xml"/><Relationship Id="rId44" Type="http://schemas.openxmlformats.org/officeDocument/2006/relationships/diagramColors" Target="diagrams/colors8.xml"/><Relationship Id="rId52" Type="http://schemas.openxmlformats.org/officeDocument/2006/relationships/diagramLayout" Target="diagrams/layout10.xml"/><Relationship Id="rId60" Type="http://schemas.microsoft.com/office/2007/relationships/diagramDrawing" Target="diagrams/drawing11.xml"/><Relationship Id="rId65" Type="http://schemas.microsoft.com/office/2007/relationships/diagramDrawing" Target="diagrams/drawing12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9" Type="http://schemas.openxmlformats.org/officeDocument/2006/relationships/diagramColors" Target="diagrams/colors7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Admin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admin_id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084EC6-8902-412A-9895-7F7D0D1B8C52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A326A7-DB71-4C2E-99F0-8E3413B9031F}" type="sibTrans" cxnId="{C687806E-B72E-4F0F-895E-4125EAD89C92}">
      <dgm:prSet/>
      <dgm:spPr/>
      <dgm:t>
        <a:bodyPr/>
        <a:lstStyle/>
        <a:p>
          <a:endParaRPr lang="en-IN"/>
        </a:p>
      </dgm:t>
    </dgm:pt>
    <dgm:pt modelId="{17444270-E7EC-4165-B4B1-50B5D50161F5}" type="parTrans" cxnId="{C687806E-B72E-4F0F-895E-4125EAD89C92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email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FEEF0FA-8096-4861-8DEE-8CB1148E1196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password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0C3935-91A0-4F52-AC19-4600EAFB8A8F}" type="sibTrans" cxnId="{1764EECD-175E-4704-A0FD-B14C04146D53}">
      <dgm:prSet/>
      <dgm:spPr/>
      <dgm:t>
        <a:bodyPr/>
        <a:lstStyle/>
        <a:p>
          <a:endParaRPr lang="en-IN"/>
        </a:p>
      </dgm:t>
    </dgm:pt>
    <dgm:pt modelId="{99D9171D-1898-48AE-BFFB-8086C051CA8A}" type="parTrans" cxnId="{1764EECD-175E-4704-A0FD-B14C04146D5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DBE23CF-633C-4E8D-928D-99135877DD3C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role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A1E1753-C0F7-4848-ABD7-9670D3A50F2A}" type="sibTrans" cxnId="{9C0A8661-1F51-4A3A-9514-FE5BDA346FF9}">
      <dgm:prSet/>
      <dgm:spPr/>
      <dgm:t>
        <a:bodyPr/>
        <a:lstStyle/>
        <a:p>
          <a:endParaRPr lang="en-IN"/>
        </a:p>
      </dgm:t>
    </dgm:pt>
    <dgm:pt modelId="{4EC71A7B-C9D9-4781-A129-CF40209AB05A}" type="parTrans" cxnId="{9C0A8661-1F51-4A3A-9514-FE5BDA346FF9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4FD0CE-9B78-495F-ADEA-D85C4D8BC968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phone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E1B5EEC-C51E-44EA-9AB1-8FBA427188CD}" type="sibTrans" cxnId="{65AE29D1-A5DC-4029-B90C-A8AAA1BDA360}">
      <dgm:prSet/>
      <dgm:spPr/>
      <dgm:t>
        <a:bodyPr/>
        <a:lstStyle/>
        <a:p>
          <a:endParaRPr lang="en-IN"/>
        </a:p>
      </dgm:t>
    </dgm:pt>
    <dgm:pt modelId="{C2472EB6-CD8D-496C-B38F-977E9A5CCED2}" type="parTrans" cxnId="{65AE29D1-A5DC-4029-B90C-A8AAA1BDA360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77156" custScaleY="78301" custLinFactNeighborX="3000" custLinFactNeighborY="7772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6"/>
      <dgm:spPr/>
    </dgm:pt>
    <dgm:pt modelId="{57FFF57B-7A57-4C52-9D9F-0244D25A7BA7}" type="pres">
      <dgm:prSet presAssocID="{92136251-4B16-4699-809F-D252D13FAF75}" presName="connTx" presStyleLbl="parChTrans1D2" presStyleIdx="0" presStyleCnt="6"/>
      <dgm:spPr/>
    </dgm:pt>
    <dgm:pt modelId="{1156C8E4-D86C-4036-9732-CA567B4D4EE7}" type="pres">
      <dgm:prSet presAssocID="{E1D1E699-AF5A-4533-B085-9F04F8644C10}" presName="node" presStyleLbl="node1" presStyleIdx="0" presStyleCnt="6" custScaleX="150679" custScaleY="72016" custRadScaleRad="158331" custRadScaleInc="-276175">
        <dgm:presLayoutVars>
          <dgm:bulletEnabled val="1"/>
        </dgm:presLayoutVars>
      </dgm:prSet>
      <dgm:spPr/>
    </dgm:pt>
    <dgm:pt modelId="{33C809A5-5109-45AE-933D-1DB02A23F64E}" type="pres">
      <dgm:prSet presAssocID="{17444270-E7EC-4165-B4B1-50B5D50161F5}" presName="Name9" presStyleLbl="parChTrans1D2" presStyleIdx="1" presStyleCnt="6"/>
      <dgm:spPr/>
    </dgm:pt>
    <dgm:pt modelId="{FD12C391-64DC-4ABC-9F34-8125F10F9D5C}" type="pres">
      <dgm:prSet presAssocID="{17444270-E7EC-4165-B4B1-50B5D50161F5}" presName="connTx" presStyleLbl="parChTrans1D2" presStyleIdx="1" presStyleCnt="6"/>
      <dgm:spPr/>
    </dgm:pt>
    <dgm:pt modelId="{8B894DAF-2860-41FA-B0B0-F4F0B88FEE48}" type="pres">
      <dgm:prSet presAssocID="{49084EC6-8902-412A-9895-7F7D0D1B8C52}" presName="node" presStyleLbl="node1" presStyleIdx="1" presStyleCnt="6" custScaleX="133608" custScaleY="48383" custRadScaleRad="149124" custRadScaleInc="-406256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2" presStyleCnt="6"/>
      <dgm:spPr/>
    </dgm:pt>
    <dgm:pt modelId="{FB62F728-D55F-4CCD-97FF-503AD86F2C86}" type="pres">
      <dgm:prSet presAssocID="{4259E26B-3379-4762-884E-7EFEC77CF2B8}" presName="connTx" presStyleLbl="parChTrans1D2" presStyleIdx="2" presStyleCnt="6"/>
      <dgm:spPr/>
    </dgm:pt>
    <dgm:pt modelId="{6BD5EA95-D066-479B-BF80-4DD4530C4A6B}" type="pres">
      <dgm:prSet presAssocID="{59851D89-ED51-489E-8830-0A5B846579D5}" presName="node" presStyleLbl="node1" presStyleIdx="2" presStyleCnt="6" custScaleX="137481" custScaleY="48878" custRadScaleRad="66362" custRadScaleInc="-481211">
        <dgm:presLayoutVars>
          <dgm:bulletEnabled val="1"/>
        </dgm:presLayoutVars>
      </dgm:prSet>
      <dgm:spPr/>
    </dgm:pt>
    <dgm:pt modelId="{21C5EB12-5E7C-44CE-8C4A-054704E96E77}" type="pres">
      <dgm:prSet presAssocID="{99D9171D-1898-48AE-BFFB-8086C051CA8A}" presName="Name9" presStyleLbl="parChTrans1D2" presStyleIdx="3" presStyleCnt="6"/>
      <dgm:spPr/>
    </dgm:pt>
    <dgm:pt modelId="{45B17CBB-3BA8-497E-AADD-E32B4E2D81CA}" type="pres">
      <dgm:prSet presAssocID="{99D9171D-1898-48AE-BFFB-8086C051CA8A}" presName="connTx" presStyleLbl="parChTrans1D2" presStyleIdx="3" presStyleCnt="6"/>
      <dgm:spPr/>
    </dgm:pt>
    <dgm:pt modelId="{D29507A6-5F64-46A9-BAC1-FC271C3A6CD3}" type="pres">
      <dgm:prSet presAssocID="{AFEEF0FA-8096-4861-8DEE-8CB1148E1196}" presName="node" presStyleLbl="node1" presStyleIdx="3" presStyleCnt="6" custScaleX="171645" custScaleY="45562" custRadScaleRad="107959" custRadScaleInc="-520078">
        <dgm:presLayoutVars>
          <dgm:bulletEnabled val="1"/>
        </dgm:presLayoutVars>
      </dgm:prSet>
      <dgm:spPr/>
    </dgm:pt>
    <dgm:pt modelId="{EF6F27BD-DDF4-4898-8AA5-9D8E1A89FEFF}" type="pres">
      <dgm:prSet presAssocID="{4EC71A7B-C9D9-4781-A129-CF40209AB05A}" presName="Name9" presStyleLbl="parChTrans1D2" presStyleIdx="4" presStyleCnt="6"/>
      <dgm:spPr/>
    </dgm:pt>
    <dgm:pt modelId="{5FC0EE97-68E7-440A-A7F5-87842EDFC3B9}" type="pres">
      <dgm:prSet presAssocID="{4EC71A7B-C9D9-4781-A129-CF40209AB05A}" presName="connTx" presStyleLbl="parChTrans1D2" presStyleIdx="4" presStyleCnt="6"/>
      <dgm:spPr/>
    </dgm:pt>
    <dgm:pt modelId="{F45612DF-0E0B-4593-9779-0E6A208DFB66}" type="pres">
      <dgm:prSet presAssocID="{ADBE23CF-633C-4E8D-928D-99135877DD3C}" presName="node" presStyleLbl="node1" presStyleIdx="4" presStyleCnt="6" custScaleX="97847" custScaleY="35841" custRadScaleRad="111300" custRadScaleInc="582694">
        <dgm:presLayoutVars>
          <dgm:bulletEnabled val="1"/>
        </dgm:presLayoutVars>
      </dgm:prSet>
      <dgm:spPr/>
    </dgm:pt>
    <dgm:pt modelId="{B62C4424-14C2-4A6E-B3E9-89CEEC209AB0}" type="pres">
      <dgm:prSet presAssocID="{C2472EB6-CD8D-496C-B38F-977E9A5CCED2}" presName="Name9" presStyleLbl="parChTrans1D2" presStyleIdx="5" presStyleCnt="6"/>
      <dgm:spPr/>
    </dgm:pt>
    <dgm:pt modelId="{2C0DB426-1E35-49C0-B59E-6DABD037A5D7}" type="pres">
      <dgm:prSet presAssocID="{C2472EB6-CD8D-496C-B38F-977E9A5CCED2}" presName="connTx" presStyleLbl="parChTrans1D2" presStyleIdx="5" presStyleCnt="6"/>
      <dgm:spPr/>
    </dgm:pt>
    <dgm:pt modelId="{8216706E-B12C-4D32-825E-90742D6E20A4}" type="pres">
      <dgm:prSet presAssocID="{244FD0CE-9B78-495F-ADEA-D85C4D8BC968}" presName="node" presStyleLbl="node1" presStyleIdx="5" presStyleCnt="6" custScaleX="129993" custScaleY="47691" custRadScaleRad="180600" custRadScaleInc="451772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7B591033-03E1-4964-A99F-5195554F6B38}" srcId="{03C08296-1818-462B-878A-227D260DB1A6}" destId="{59851D89-ED51-489E-8830-0A5B846579D5}" srcOrd="2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9C0A8661-1F51-4A3A-9514-FE5BDA346FF9}" srcId="{03C08296-1818-462B-878A-227D260DB1A6}" destId="{ADBE23CF-633C-4E8D-928D-99135877DD3C}" srcOrd="4" destOrd="0" parTransId="{4EC71A7B-C9D9-4781-A129-CF40209AB05A}" sibTransId="{3A1E1753-C0F7-4848-ABD7-9670D3A50F2A}"/>
    <dgm:cxn modelId="{C687806E-B72E-4F0F-895E-4125EAD89C92}" srcId="{03C08296-1818-462B-878A-227D260DB1A6}" destId="{49084EC6-8902-412A-9895-7F7D0D1B8C52}" srcOrd="1" destOrd="0" parTransId="{17444270-E7EC-4165-B4B1-50B5D50161F5}" sibTransId="{6AA326A7-DB71-4C2E-99F0-8E3413B9031F}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E98BFB6E-FBEA-43A7-95C1-B4684D8323F2}" type="presOf" srcId="{4EC71A7B-C9D9-4781-A129-CF40209AB05A}" destId="{5FC0EE97-68E7-440A-A7F5-87842EDFC3B9}" srcOrd="1" destOrd="0" presId="urn:microsoft.com/office/officeart/2005/8/layout/radial1"/>
    <dgm:cxn modelId="{4315176F-5692-4000-9E5E-0EF63E6B8289}" type="presOf" srcId="{C2472EB6-CD8D-496C-B38F-977E9A5CCED2}" destId="{B62C4424-14C2-4A6E-B3E9-89CEEC209AB0}" srcOrd="0" destOrd="0" presId="urn:microsoft.com/office/officeart/2005/8/layout/radial1"/>
    <dgm:cxn modelId="{204C2975-C27A-4194-AA49-AA6DB98F97E7}" type="presOf" srcId="{4EC71A7B-C9D9-4781-A129-CF40209AB05A}" destId="{EF6F27BD-DDF4-4898-8AA5-9D8E1A89FEFF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3BD15A95-628A-4847-844D-FBB27D7A566B}" type="presOf" srcId="{C2472EB6-CD8D-496C-B38F-977E9A5CCED2}" destId="{2C0DB426-1E35-49C0-B59E-6DABD037A5D7}" srcOrd="1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4A8C1DA2-15AA-44C5-B33C-5FE64CE8854A}" type="presOf" srcId="{99D9171D-1898-48AE-BFFB-8086C051CA8A}" destId="{45B17CBB-3BA8-497E-AADD-E32B4E2D81CA}" srcOrd="1" destOrd="0" presId="urn:microsoft.com/office/officeart/2005/8/layout/radial1"/>
    <dgm:cxn modelId="{E855FDB6-6E40-41F6-BAC7-4DA03D89EE3A}" type="presOf" srcId="{AFEEF0FA-8096-4861-8DEE-8CB1148E1196}" destId="{D29507A6-5F64-46A9-BAC1-FC271C3A6CD3}" srcOrd="0" destOrd="0" presId="urn:microsoft.com/office/officeart/2005/8/layout/radial1"/>
    <dgm:cxn modelId="{A5352DB7-2236-4102-A4FB-4252ED66087F}" type="presOf" srcId="{99D9171D-1898-48AE-BFFB-8086C051CA8A}" destId="{21C5EB12-5E7C-44CE-8C4A-054704E96E77}" srcOrd="0" destOrd="0" presId="urn:microsoft.com/office/officeart/2005/8/layout/radial1"/>
    <dgm:cxn modelId="{68CD08BF-FA7A-47F1-A7C5-CD4AB6C7C74D}" type="presOf" srcId="{49084EC6-8902-412A-9895-7F7D0D1B8C52}" destId="{8B894DAF-2860-41FA-B0B0-F4F0B88FEE48}" srcOrd="0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11B1D6CB-7218-4FAF-ADA7-C6B70D38A8FB}" type="presOf" srcId="{244FD0CE-9B78-495F-ADEA-D85C4D8BC968}" destId="{8216706E-B12C-4D32-825E-90742D6E20A4}" srcOrd="0" destOrd="0" presId="urn:microsoft.com/office/officeart/2005/8/layout/radial1"/>
    <dgm:cxn modelId="{1764EECD-175E-4704-A0FD-B14C04146D53}" srcId="{03C08296-1818-462B-878A-227D260DB1A6}" destId="{AFEEF0FA-8096-4861-8DEE-8CB1148E1196}" srcOrd="3" destOrd="0" parTransId="{99D9171D-1898-48AE-BFFB-8086C051CA8A}" sibTransId="{7B0C3935-91A0-4F52-AC19-4600EAFB8A8F}"/>
    <dgm:cxn modelId="{65AE29D1-A5DC-4029-B90C-A8AAA1BDA360}" srcId="{03C08296-1818-462B-878A-227D260DB1A6}" destId="{244FD0CE-9B78-495F-ADEA-D85C4D8BC968}" srcOrd="5" destOrd="0" parTransId="{C2472EB6-CD8D-496C-B38F-977E9A5CCED2}" sibTransId="{BE1B5EEC-C51E-44EA-9AB1-8FBA427188CD}"/>
    <dgm:cxn modelId="{CCC443D5-34F1-43FC-A71C-6C30E4270714}" type="presOf" srcId="{ADBE23CF-633C-4E8D-928D-99135877DD3C}" destId="{F45612DF-0E0B-4593-9779-0E6A208DFB66}" srcOrd="0" destOrd="0" presId="urn:microsoft.com/office/officeart/2005/8/layout/radial1"/>
    <dgm:cxn modelId="{FF7710E8-BDA1-465C-AB8E-A1C3568E4700}" type="presOf" srcId="{17444270-E7EC-4165-B4B1-50B5D50161F5}" destId="{FD12C391-64DC-4ABC-9F34-8125F10F9D5C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3ECBA7F9-BAF1-4D8D-B004-31FEA0DDD4C0}" type="presOf" srcId="{17444270-E7EC-4165-B4B1-50B5D50161F5}" destId="{33C809A5-5109-45AE-933D-1DB02A23F64E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313F5576-532E-48B6-9029-8C46FDD9F8C1}" type="presParOf" srcId="{C9D51CDE-2725-4B23-827F-2BD585DDF770}" destId="{33C809A5-5109-45AE-933D-1DB02A23F64E}" srcOrd="3" destOrd="0" presId="urn:microsoft.com/office/officeart/2005/8/layout/radial1"/>
    <dgm:cxn modelId="{4C55CCC0-2CE6-43C8-AE85-C4977581F356}" type="presParOf" srcId="{33C809A5-5109-45AE-933D-1DB02A23F64E}" destId="{FD12C391-64DC-4ABC-9F34-8125F10F9D5C}" srcOrd="0" destOrd="0" presId="urn:microsoft.com/office/officeart/2005/8/layout/radial1"/>
    <dgm:cxn modelId="{04544F93-DAFA-478B-898E-D1F454BB68D6}" type="presParOf" srcId="{C9D51CDE-2725-4B23-827F-2BD585DDF770}" destId="{8B894DAF-2860-41FA-B0B0-F4F0B88FEE48}" srcOrd="4" destOrd="0" presId="urn:microsoft.com/office/officeart/2005/8/layout/radial1"/>
    <dgm:cxn modelId="{7D7DC5D8-F6B2-4166-8315-42A6CAAFCC60}" type="presParOf" srcId="{C9D51CDE-2725-4B23-827F-2BD585DDF770}" destId="{55DF9639-6C4B-4B87-93F8-26BDED4CCAE5}" srcOrd="5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6" destOrd="0" presId="urn:microsoft.com/office/officeart/2005/8/layout/radial1"/>
    <dgm:cxn modelId="{6C445818-5FBE-4AF7-98D1-DE7A79F3203E}" type="presParOf" srcId="{C9D51CDE-2725-4B23-827F-2BD585DDF770}" destId="{21C5EB12-5E7C-44CE-8C4A-054704E96E77}" srcOrd="7" destOrd="0" presId="urn:microsoft.com/office/officeart/2005/8/layout/radial1"/>
    <dgm:cxn modelId="{C5E08028-661F-4F92-8C9F-BE8CCEDD4C95}" type="presParOf" srcId="{21C5EB12-5E7C-44CE-8C4A-054704E96E77}" destId="{45B17CBB-3BA8-497E-AADD-E32B4E2D81CA}" srcOrd="0" destOrd="0" presId="urn:microsoft.com/office/officeart/2005/8/layout/radial1"/>
    <dgm:cxn modelId="{169FD434-AE1F-4D9C-BB05-8AF2EFD907F9}" type="presParOf" srcId="{C9D51CDE-2725-4B23-827F-2BD585DDF770}" destId="{D29507A6-5F64-46A9-BAC1-FC271C3A6CD3}" srcOrd="8" destOrd="0" presId="urn:microsoft.com/office/officeart/2005/8/layout/radial1"/>
    <dgm:cxn modelId="{5F0997A9-EDF6-4158-A780-3CACC49A4A40}" type="presParOf" srcId="{C9D51CDE-2725-4B23-827F-2BD585DDF770}" destId="{EF6F27BD-DDF4-4898-8AA5-9D8E1A89FEFF}" srcOrd="9" destOrd="0" presId="urn:microsoft.com/office/officeart/2005/8/layout/radial1"/>
    <dgm:cxn modelId="{294C8229-AC5C-4340-994A-65D0F994CFC3}" type="presParOf" srcId="{EF6F27BD-DDF4-4898-8AA5-9D8E1A89FEFF}" destId="{5FC0EE97-68E7-440A-A7F5-87842EDFC3B9}" srcOrd="0" destOrd="0" presId="urn:microsoft.com/office/officeart/2005/8/layout/radial1"/>
    <dgm:cxn modelId="{CE0A9613-61CC-46EC-B30F-3DBBFE7CCFED}" type="presParOf" srcId="{C9D51CDE-2725-4B23-827F-2BD585DDF770}" destId="{F45612DF-0E0B-4593-9779-0E6A208DFB66}" srcOrd="10" destOrd="0" presId="urn:microsoft.com/office/officeart/2005/8/layout/radial1"/>
    <dgm:cxn modelId="{DDE189C0-92B7-47A4-8526-7439260EC18B}" type="presParOf" srcId="{C9D51CDE-2725-4B23-827F-2BD585DDF770}" destId="{B62C4424-14C2-4A6E-B3E9-89CEEC209AB0}" srcOrd="11" destOrd="0" presId="urn:microsoft.com/office/officeart/2005/8/layout/radial1"/>
    <dgm:cxn modelId="{B378D3A3-6F0B-47C9-B3E7-5589546BAD6E}" type="presParOf" srcId="{B62C4424-14C2-4A6E-B3E9-89CEEC209AB0}" destId="{2C0DB426-1E35-49C0-B59E-6DABD037A5D7}" srcOrd="0" destOrd="0" presId="urn:microsoft.com/office/officeart/2005/8/layout/radial1"/>
    <dgm:cxn modelId="{3F74AE3E-C42E-4348-B522-D69020D9ADA0}" type="presParOf" srcId="{C9D51CDE-2725-4B23-827F-2BD585DDF770}" destId="{8216706E-B12C-4D32-825E-90742D6E20A4}" srcOrd="12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Category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category_id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084EC6-8902-412A-9895-7F7D0D1B8C52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Catg_Name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A326A7-DB71-4C2E-99F0-8E3413B9031F}" type="sibTrans" cxnId="{C687806E-B72E-4F0F-895E-4125EAD89C92}">
      <dgm:prSet/>
      <dgm:spPr/>
      <dgm:t>
        <a:bodyPr/>
        <a:lstStyle/>
        <a:p>
          <a:endParaRPr lang="en-IN"/>
        </a:p>
      </dgm:t>
    </dgm:pt>
    <dgm:pt modelId="{17444270-E7EC-4165-B4B1-50B5D50161F5}" type="parTrans" cxnId="{C687806E-B72E-4F0F-895E-4125EAD89C92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description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77156" custScaleY="78301" custLinFactNeighborX="3000" custLinFactNeighborY="7772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3"/>
      <dgm:spPr/>
    </dgm:pt>
    <dgm:pt modelId="{57FFF57B-7A57-4C52-9D9F-0244D25A7BA7}" type="pres">
      <dgm:prSet presAssocID="{92136251-4B16-4699-809F-D252D13FAF75}" presName="connTx" presStyleLbl="parChTrans1D2" presStyleIdx="0" presStyleCnt="3"/>
      <dgm:spPr/>
    </dgm:pt>
    <dgm:pt modelId="{1156C8E4-D86C-4036-9732-CA567B4D4EE7}" type="pres">
      <dgm:prSet presAssocID="{E1D1E699-AF5A-4533-B085-9F04F8644C10}" presName="node" presStyleLbl="node1" presStyleIdx="0" presStyleCnt="3" custScaleX="101673" custScaleY="45983" custRadScaleRad="125762" custRadScaleInc="-114213">
        <dgm:presLayoutVars>
          <dgm:bulletEnabled val="1"/>
        </dgm:presLayoutVars>
      </dgm:prSet>
      <dgm:spPr/>
    </dgm:pt>
    <dgm:pt modelId="{33C809A5-5109-45AE-933D-1DB02A23F64E}" type="pres">
      <dgm:prSet presAssocID="{17444270-E7EC-4165-B4B1-50B5D50161F5}" presName="Name9" presStyleLbl="parChTrans1D2" presStyleIdx="1" presStyleCnt="3"/>
      <dgm:spPr/>
    </dgm:pt>
    <dgm:pt modelId="{FD12C391-64DC-4ABC-9F34-8125F10F9D5C}" type="pres">
      <dgm:prSet presAssocID="{17444270-E7EC-4165-B4B1-50B5D50161F5}" presName="connTx" presStyleLbl="parChTrans1D2" presStyleIdx="1" presStyleCnt="3"/>
      <dgm:spPr/>
    </dgm:pt>
    <dgm:pt modelId="{8B894DAF-2860-41FA-B0B0-F4F0B88FEE48}" type="pres">
      <dgm:prSet presAssocID="{49084EC6-8902-412A-9895-7F7D0D1B8C52}" presName="node" presStyleLbl="node1" presStyleIdx="1" presStyleCnt="3" custScaleX="119652" custScaleY="48784" custRadScaleRad="75132" custRadScaleInc="-231349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2" presStyleCnt="3"/>
      <dgm:spPr/>
    </dgm:pt>
    <dgm:pt modelId="{FB62F728-D55F-4CCD-97FF-503AD86F2C86}" type="pres">
      <dgm:prSet presAssocID="{4259E26B-3379-4762-884E-7EFEC77CF2B8}" presName="connTx" presStyleLbl="parChTrans1D2" presStyleIdx="2" presStyleCnt="3"/>
      <dgm:spPr/>
    </dgm:pt>
    <dgm:pt modelId="{6BD5EA95-D066-479B-BF80-4DD4530C4A6B}" type="pres">
      <dgm:prSet presAssocID="{59851D89-ED51-489E-8830-0A5B846579D5}" presName="node" presStyleLbl="node1" presStyleIdx="2" presStyleCnt="3" custScaleX="95394" custScaleY="52249" custRadScaleRad="99279" custRadScaleInc="275205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7B591033-03E1-4964-A99F-5195554F6B38}" srcId="{03C08296-1818-462B-878A-227D260DB1A6}" destId="{59851D89-ED51-489E-8830-0A5B846579D5}" srcOrd="2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C687806E-B72E-4F0F-895E-4125EAD89C92}" srcId="{03C08296-1818-462B-878A-227D260DB1A6}" destId="{49084EC6-8902-412A-9895-7F7D0D1B8C52}" srcOrd="1" destOrd="0" parTransId="{17444270-E7EC-4165-B4B1-50B5D50161F5}" sibTransId="{6AA326A7-DB71-4C2E-99F0-8E3413B9031F}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68CD08BF-FA7A-47F1-A7C5-CD4AB6C7C74D}" type="presOf" srcId="{49084EC6-8902-412A-9895-7F7D0D1B8C52}" destId="{8B894DAF-2860-41FA-B0B0-F4F0B88FEE48}" srcOrd="0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FF7710E8-BDA1-465C-AB8E-A1C3568E4700}" type="presOf" srcId="{17444270-E7EC-4165-B4B1-50B5D50161F5}" destId="{FD12C391-64DC-4ABC-9F34-8125F10F9D5C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3ECBA7F9-BAF1-4D8D-B004-31FEA0DDD4C0}" type="presOf" srcId="{17444270-E7EC-4165-B4B1-50B5D50161F5}" destId="{33C809A5-5109-45AE-933D-1DB02A23F64E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313F5576-532E-48B6-9029-8C46FDD9F8C1}" type="presParOf" srcId="{C9D51CDE-2725-4B23-827F-2BD585DDF770}" destId="{33C809A5-5109-45AE-933D-1DB02A23F64E}" srcOrd="3" destOrd="0" presId="urn:microsoft.com/office/officeart/2005/8/layout/radial1"/>
    <dgm:cxn modelId="{4C55CCC0-2CE6-43C8-AE85-C4977581F356}" type="presParOf" srcId="{33C809A5-5109-45AE-933D-1DB02A23F64E}" destId="{FD12C391-64DC-4ABC-9F34-8125F10F9D5C}" srcOrd="0" destOrd="0" presId="urn:microsoft.com/office/officeart/2005/8/layout/radial1"/>
    <dgm:cxn modelId="{04544F93-DAFA-478B-898E-D1F454BB68D6}" type="presParOf" srcId="{C9D51CDE-2725-4B23-827F-2BD585DDF770}" destId="{8B894DAF-2860-41FA-B0B0-F4F0B88FEE48}" srcOrd="4" destOrd="0" presId="urn:microsoft.com/office/officeart/2005/8/layout/radial1"/>
    <dgm:cxn modelId="{7D7DC5D8-F6B2-4166-8315-42A6CAAFCC60}" type="presParOf" srcId="{C9D51CDE-2725-4B23-827F-2BD585DDF770}" destId="{55DF9639-6C4B-4B87-93F8-26BDED4CCAE5}" srcOrd="5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Product_Image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Image_Id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Image_Url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4F6DE-FC2B-4820-9BC5-1941A9E0360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Img_Desc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FA35FA-AE8D-4B05-8A8C-CF6B86FCA89A}" type="parTrans" cxnId="{4F59961F-AF1E-487A-B368-18B56675C7C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39C7A4-4D88-41D5-BCE6-29D3E9D7B704}" type="sibTrans" cxnId="{4F59961F-AF1E-487A-B368-18B56675C7C6}">
      <dgm:prSet/>
      <dgm:spPr/>
      <dgm:t>
        <a:bodyPr/>
        <a:lstStyle/>
        <a:p>
          <a:endParaRPr lang="en-IN"/>
        </a:p>
      </dgm:t>
    </dgm:pt>
    <dgm:pt modelId="{5F89A98A-578B-4CE8-8C7A-287F83DDE4FF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FC4C78-3540-4C4B-BC2D-801E90FC60F3}" type="parTrans" cxnId="{5ED9E783-A241-4AB5-858D-9E327D8B8685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1985B5-AAF1-4733-9B87-261817EFD88A}" type="sibTrans" cxnId="{5ED9E783-A241-4AB5-858D-9E327D8B8685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77156" custScaleY="78301" custLinFactNeighborX="3000" custLinFactNeighborY="7772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4"/>
      <dgm:spPr/>
    </dgm:pt>
    <dgm:pt modelId="{57FFF57B-7A57-4C52-9D9F-0244D25A7BA7}" type="pres">
      <dgm:prSet presAssocID="{92136251-4B16-4699-809F-D252D13FAF75}" presName="connTx" presStyleLbl="parChTrans1D2" presStyleIdx="0" presStyleCnt="4"/>
      <dgm:spPr/>
    </dgm:pt>
    <dgm:pt modelId="{1156C8E4-D86C-4036-9732-CA567B4D4EE7}" type="pres">
      <dgm:prSet presAssocID="{E1D1E699-AF5A-4533-B085-9F04F8644C10}" presName="node" presStyleLbl="node1" presStyleIdx="0" presStyleCnt="4" custScaleX="109125" custScaleY="60800" custRadScaleRad="120164" custRadScaleInc="-164531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4"/>
      <dgm:spPr/>
    </dgm:pt>
    <dgm:pt modelId="{FB62F728-D55F-4CCD-97FF-503AD86F2C86}" type="pres">
      <dgm:prSet presAssocID="{4259E26B-3379-4762-884E-7EFEC77CF2B8}" presName="connTx" presStyleLbl="parChTrans1D2" presStyleIdx="1" presStyleCnt="4"/>
      <dgm:spPr/>
    </dgm:pt>
    <dgm:pt modelId="{6BD5EA95-D066-479B-BF80-4DD4530C4A6B}" type="pres">
      <dgm:prSet presAssocID="{59851D89-ED51-489E-8830-0A5B846579D5}" presName="node" presStyleLbl="node1" presStyleIdx="1" presStyleCnt="4" custScaleX="135693" custScaleY="41303" custRadScaleRad="127827" custRadScaleInc="-286692">
        <dgm:presLayoutVars>
          <dgm:bulletEnabled val="1"/>
        </dgm:presLayoutVars>
      </dgm:prSet>
      <dgm:spPr/>
    </dgm:pt>
    <dgm:pt modelId="{CB4CAEC3-9385-4281-888B-F55683C552EF}" type="pres">
      <dgm:prSet presAssocID="{24FA35FA-AE8D-4B05-8A8C-CF6B86FCA89A}" presName="Name9" presStyleLbl="parChTrans1D2" presStyleIdx="2" presStyleCnt="4"/>
      <dgm:spPr/>
    </dgm:pt>
    <dgm:pt modelId="{A5EE6CA1-E66F-4FC3-A78A-1EEE59680A45}" type="pres">
      <dgm:prSet presAssocID="{24FA35FA-AE8D-4B05-8A8C-CF6B86FCA89A}" presName="connTx" presStyleLbl="parChTrans1D2" presStyleIdx="2" presStyleCnt="4"/>
      <dgm:spPr/>
    </dgm:pt>
    <dgm:pt modelId="{FAFFD7D3-9815-46AB-B756-96AFFF26F0D3}" type="pres">
      <dgm:prSet presAssocID="{D8B4F6DE-FC2B-4820-9BC5-1941A9E03606}" presName="node" presStyleLbl="node1" presStyleIdx="2" presStyleCnt="4" custScaleX="101551" custScaleY="39002" custRadScaleRad="108897" custRadScaleInc="-364269">
        <dgm:presLayoutVars>
          <dgm:bulletEnabled val="1"/>
        </dgm:presLayoutVars>
      </dgm:prSet>
      <dgm:spPr/>
    </dgm:pt>
    <dgm:pt modelId="{AB0E6450-235C-40BB-A6D3-689144F091A6}" type="pres">
      <dgm:prSet presAssocID="{89FC4C78-3540-4C4B-BC2D-801E90FC60F3}" presName="Name9" presStyleLbl="parChTrans1D2" presStyleIdx="3" presStyleCnt="4"/>
      <dgm:spPr/>
    </dgm:pt>
    <dgm:pt modelId="{C3EF1E02-3377-465C-BF66-9F0309A1B7E4}" type="pres">
      <dgm:prSet presAssocID="{89FC4C78-3540-4C4B-BC2D-801E90FC60F3}" presName="connTx" presStyleLbl="parChTrans1D2" presStyleIdx="3" presStyleCnt="4"/>
      <dgm:spPr/>
    </dgm:pt>
    <dgm:pt modelId="{3883AC17-7A86-449A-8B5B-14CA5A53704F}" type="pres">
      <dgm:prSet presAssocID="{5F89A98A-578B-4CE8-8C7A-287F83DDE4FF}" presName="node" presStyleLbl="node1" presStyleIdx="3" presStyleCnt="4" custScaleX="110740" custScaleY="82994" custRadScaleRad="133807" custRadScaleInc="333522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97C98C15-5527-4E6A-8993-6C3F37FDE9C5}" type="presOf" srcId="{D8B4F6DE-FC2B-4820-9BC5-1941A9E03606}" destId="{FAFFD7D3-9815-46AB-B756-96AFFF26F0D3}" srcOrd="0" destOrd="0" presId="urn:microsoft.com/office/officeart/2005/8/layout/radial1"/>
    <dgm:cxn modelId="{4F59961F-AF1E-487A-B368-18B56675C7C6}" srcId="{03C08296-1818-462B-878A-227D260DB1A6}" destId="{D8B4F6DE-FC2B-4820-9BC5-1941A9E03606}" srcOrd="2" destOrd="0" parTransId="{24FA35FA-AE8D-4B05-8A8C-CF6B86FCA89A}" sibTransId="{2939C7A4-4D88-41D5-BCE6-29D3E9D7B704}"/>
    <dgm:cxn modelId="{044D6C2E-D862-4471-8522-571E09C126F9}" type="presOf" srcId="{24FA35FA-AE8D-4B05-8A8C-CF6B86FCA89A}" destId="{A5EE6CA1-E66F-4FC3-A78A-1EEE59680A45}" srcOrd="1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A350A140-18B5-42E1-AEDF-F3C1B032616C}" type="presOf" srcId="{89FC4C78-3540-4C4B-BC2D-801E90FC60F3}" destId="{AB0E6450-235C-40BB-A6D3-689144F091A6}" srcOrd="0" destOrd="0" presId="urn:microsoft.com/office/officeart/2005/8/layout/radial1"/>
    <dgm:cxn modelId="{8731505C-C406-4086-B222-06F53582F242}" type="presOf" srcId="{24FA35FA-AE8D-4B05-8A8C-CF6B86FCA89A}" destId="{CB4CAEC3-9385-4281-888B-F55683C552EF}" srcOrd="0" destOrd="0" presId="urn:microsoft.com/office/officeart/2005/8/layout/radial1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024FA980-7522-43CB-9A36-EDC29E271E98}" type="presOf" srcId="{89FC4C78-3540-4C4B-BC2D-801E90FC60F3}" destId="{C3EF1E02-3377-465C-BF66-9F0309A1B7E4}" srcOrd="1" destOrd="0" presId="urn:microsoft.com/office/officeart/2005/8/layout/radial1"/>
    <dgm:cxn modelId="{94A87981-AB81-49B1-B751-54CA82C7CF11}" type="presOf" srcId="{5F89A98A-578B-4CE8-8C7A-287F83DDE4FF}" destId="{3883AC17-7A86-449A-8B5B-14CA5A53704F}" srcOrd="0" destOrd="0" presId="urn:microsoft.com/office/officeart/2005/8/layout/radial1"/>
    <dgm:cxn modelId="{5ED9E783-A241-4AB5-858D-9E327D8B8685}" srcId="{03C08296-1818-462B-878A-227D260DB1A6}" destId="{5F89A98A-578B-4CE8-8C7A-287F83DDE4FF}" srcOrd="3" destOrd="0" parTransId="{89FC4C78-3540-4C4B-BC2D-801E90FC60F3}" sibTransId="{671985B5-AAF1-4733-9B87-261817EFD88A}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0A7D6EB2-5978-4E11-8235-D3E580D95C99}" type="presParOf" srcId="{C9D51CDE-2725-4B23-827F-2BD585DDF770}" destId="{CB4CAEC3-9385-4281-888B-F55683C552EF}" srcOrd="5" destOrd="0" presId="urn:microsoft.com/office/officeart/2005/8/layout/radial1"/>
    <dgm:cxn modelId="{AB91E29B-F7AF-474C-9D58-2755369FC806}" type="presParOf" srcId="{CB4CAEC3-9385-4281-888B-F55683C552EF}" destId="{A5EE6CA1-E66F-4FC3-A78A-1EEE59680A45}" srcOrd="0" destOrd="0" presId="urn:microsoft.com/office/officeart/2005/8/layout/radial1"/>
    <dgm:cxn modelId="{5480E28D-828D-44A1-89DA-7C5BC73F38D6}" type="presParOf" srcId="{C9D51CDE-2725-4B23-827F-2BD585DDF770}" destId="{FAFFD7D3-9815-46AB-B756-96AFFF26F0D3}" srcOrd="6" destOrd="0" presId="urn:microsoft.com/office/officeart/2005/8/layout/radial1"/>
    <dgm:cxn modelId="{92B8283E-4E32-40D1-90FF-3215F6C68226}" type="presParOf" srcId="{C9D51CDE-2725-4B23-827F-2BD585DDF770}" destId="{AB0E6450-235C-40BB-A6D3-689144F091A6}" srcOrd="7" destOrd="0" presId="urn:microsoft.com/office/officeart/2005/8/layout/radial1"/>
    <dgm:cxn modelId="{D2892E90-5470-4FE8-A04A-C6071145F792}" type="presParOf" srcId="{AB0E6450-235C-40BB-A6D3-689144F091A6}" destId="{C3EF1E02-3377-465C-BF66-9F0309A1B7E4}" srcOrd="0" destOrd="0" presId="urn:microsoft.com/office/officeart/2005/8/layout/radial1"/>
    <dgm:cxn modelId="{879D1A08-3AC7-4F13-A03E-A0C8B9519130}" type="presParOf" srcId="{C9D51CDE-2725-4B23-827F-2BD585DDF770}" destId="{3883AC17-7A86-449A-8B5B-14CA5A53704F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Product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product_id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description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084EC6-8902-412A-9895-7F7D0D1B8C52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product_name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A326A7-DB71-4C2E-99F0-8E3413B9031F}" type="sibTrans" cxnId="{C687806E-B72E-4F0F-895E-4125EAD89C92}">
      <dgm:prSet/>
      <dgm:spPr/>
      <dgm:t>
        <a:bodyPr/>
        <a:lstStyle/>
        <a:p>
          <a:endParaRPr lang="en-IN"/>
        </a:p>
      </dgm:t>
    </dgm:pt>
    <dgm:pt modelId="{17444270-E7EC-4165-B4B1-50B5D50161F5}" type="parTrans" cxnId="{C687806E-B72E-4F0F-895E-4125EAD89C92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6EE55EA-1088-48D2-AA7E-5C3E0530FD1A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price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0D8C22-0DE9-4622-B44C-4F9F617530D8}" type="sibTrans" cxnId="{81695CEC-1045-4D77-8E64-5D88173870EE}">
      <dgm:prSet/>
      <dgm:spPr/>
      <dgm:t>
        <a:bodyPr/>
        <a:lstStyle/>
        <a:p>
          <a:endParaRPr lang="en-IN"/>
        </a:p>
      </dgm:t>
    </dgm:pt>
    <dgm:pt modelId="{78FEBE1F-6C5F-45FD-B5D1-98553EBB5210}" type="parTrans" cxnId="{81695CEC-1045-4D77-8E64-5D88173870EE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4F6DE-FC2B-4820-9BC5-1941A9E0360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stock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FA35FA-AE8D-4B05-8A8C-CF6B86FCA89A}" type="parTrans" cxnId="{4F59961F-AF1E-487A-B368-18B56675C7C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39C7A4-4D88-41D5-BCE6-29D3E9D7B704}" type="sibTrans" cxnId="{4F59961F-AF1E-487A-B368-18B56675C7C6}">
      <dgm:prSet/>
      <dgm:spPr/>
      <dgm:t>
        <a:bodyPr/>
        <a:lstStyle/>
        <a:p>
          <a:endParaRPr lang="en-IN"/>
        </a:p>
      </dgm:t>
    </dgm:pt>
    <dgm:pt modelId="{0D0B5C56-9A1E-4844-A71C-5B70C56E4961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date_added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1B7374B-DB01-416B-AB56-0B180480EEB3}" type="parTrans" cxnId="{5FB50C01-3AED-40CA-849E-E5F50BCAF28E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3B5C94F-8505-42B7-9521-58185A32F2D1}" type="sibTrans" cxnId="{5FB50C01-3AED-40CA-849E-E5F50BCAF28E}">
      <dgm:prSet/>
      <dgm:spPr/>
      <dgm:t>
        <a:bodyPr/>
        <a:lstStyle/>
        <a:p>
          <a:endParaRPr lang="en-IN"/>
        </a:p>
      </dgm:t>
    </dgm:pt>
    <dgm:pt modelId="{52E6EC9B-EDDB-46FF-801D-0DB3628D3DB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category_id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8100A01-D9C1-4289-A583-B949F9AA70B6}" type="parTrans" cxnId="{9896D83D-4EF6-4941-A0C6-8253843D5DB0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50DAAD8-2CD8-494F-A91C-CEB37A1CAF60}" type="sibTrans" cxnId="{9896D83D-4EF6-4941-A0C6-8253843D5DB0}">
      <dgm:prSet/>
      <dgm:spPr/>
      <dgm:t>
        <a:bodyPr/>
        <a:lstStyle/>
        <a:p>
          <a:endParaRPr lang="en-IN"/>
        </a:p>
      </dgm:t>
    </dgm:pt>
    <dgm:pt modelId="{464DF82D-C0CE-4298-AC38-78EBC1B16F9C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added_by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EC2C16D-5D47-4E1C-A14F-CCD5BD09FDBF}" type="parTrans" cxnId="{312CD295-F7DF-4365-811D-0F1F73B2D167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4921D2F-3063-4C5A-896B-5B2E510212E9}" type="sibTrans" cxnId="{312CD295-F7DF-4365-811D-0F1F73B2D167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77156" custScaleY="78301" custLinFactNeighborX="3000" custLinFactNeighborY="7772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8"/>
      <dgm:spPr/>
    </dgm:pt>
    <dgm:pt modelId="{57FFF57B-7A57-4C52-9D9F-0244D25A7BA7}" type="pres">
      <dgm:prSet presAssocID="{92136251-4B16-4699-809F-D252D13FAF75}" presName="connTx" presStyleLbl="parChTrans1D2" presStyleIdx="0" presStyleCnt="8"/>
      <dgm:spPr/>
    </dgm:pt>
    <dgm:pt modelId="{1156C8E4-D86C-4036-9732-CA567B4D4EE7}" type="pres">
      <dgm:prSet presAssocID="{E1D1E699-AF5A-4533-B085-9F04F8644C10}" presName="node" presStyleLbl="node1" presStyleIdx="0" presStyleCnt="8" custScaleX="109125" custScaleY="60800" custRadScaleRad="124658" custRadScaleInc="-374164">
        <dgm:presLayoutVars>
          <dgm:bulletEnabled val="1"/>
        </dgm:presLayoutVars>
      </dgm:prSet>
      <dgm:spPr/>
    </dgm:pt>
    <dgm:pt modelId="{33C809A5-5109-45AE-933D-1DB02A23F64E}" type="pres">
      <dgm:prSet presAssocID="{17444270-E7EC-4165-B4B1-50B5D50161F5}" presName="Name9" presStyleLbl="parChTrans1D2" presStyleIdx="1" presStyleCnt="8"/>
      <dgm:spPr/>
    </dgm:pt>
    <dgm:pt modelId="{FD12C391-64DC-4ABC-9F34-8125F10F9D5C}" type="pres">
      <dgm:prSet presAssocID="{17444270-E7EC-4165-B4B1-50B5D50161F5}" presName="connTx" presStyleLbl="parChTrans1D2" presStyleIdx="1" presStyleCnt="8"/>
      <dgm:spPr/>
    </dgm:pt>
    <dgm:pt modelId="{8B894DAF-2860-41FA-B0B0-F4F0B88FEE48}" type="pres">
      <dgm:prSet presAssocID="{49084EC6-8902-412A-9895-7F7D0D1B8C52}" presName="node" presStyleLbl="node1" presStyleIdx="1" presStyleCnt="8" custScaleX="77371" custScaleY="49770" custRadScaleRad="117634" custRadScaleInc="-497596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2" presStyleCnt="8"/>
      <dgm:spPr/>
    </dgm:pt>
    <dgm:pt modelId="{FB62F728-D55F-4CCD-97FF-503AD86F2C86}" type="pres">
      <dgm:prSet presAssocID="{4259E26B-3379-4762-884E-7EFEC77CF2B8}" presName="connTx" presStyleLbl="parChTrans1D2" presStyleIdx="2" presStyleCnt="8"/>
      <dgm:spPr/>
    </dgm:pt>
    <dgm:pt modelId="{6BD5EA95-D066-479B-BF80-4DD4530C4A6B}" type="pres">
      <dgm:prSet presAssocID="{59851D89-ED51-489E-8830-0A5B846579D5}" presName="node" presStyleLbl="node1" presStyleIdx="2" presStyleCnt="8" custScaleX="135693" custScaleY="41303" custRadScaleRad="105964" custRadScaleInc="-605055">
        <dgm:presLayoutVars>
          <dgm:bulletEnabled val="1"/>
        </dgm:presLayoutVars>
      </dgm:prSet>
      <dgm:spPr/>
    </dgm:pt>
    <dgm:pt modelId="{5B372471-D44A-47E2-B7EE-2AF85622E194}" type="pres">
      <dgm:prSet presAssocID="{78FEBE1F-6C5F-45FD-B5D1-98553EBB5210}" presName="Name9" presStyleLbl="parChTrans1D2" presStyleIdx="3" presStyleCnt="8"/>
      <dgm:spPr/>
    </dgm:pt>
    <dgm:pt modelId="{34457873-AA78-4588-AC32-EC02C3216C8C}" type="pres">
      <dgm:prSet presAssocID="{78FEBE1F-6C5F-45FD-B5D1-98553EBB5210}" presName="connTx" presStyleLbl="parChTrans1D2" presStyleIdx="3" presStyleCnt="8"/>
      <dgm:spPr/>
    </dgm:pt>
    <dgm:pt modelId="{5E134994-C807-4AA5-891F-FBADFF75CCC9}" type="pres">
      <dgm:prSet presAssocID="{96EE55EA-1088-48D2-AA7E-5C3E0530FD1A}" presName="node" presStyleLbl="node1" presStyleIdx="3" presStyleCnt="8" custScaleX="66072" custScaleY="38257" custRadScaleRad="54705" custRadScaleInc="-728401">
        <dgm:presLayoutVars>
          <dgm:bulletEnabled val="1"/>
        </dgm:presLayoutVars>
      </dgm:prSet>
      <dgm:spPr/>
    </dgm:pt>
    <dgm:pt modelId="{CB4CAEC3-9385-4281-888B-F55683C552EF}" type="pres">
      <dgm:prSet presAssocID="{24FA35FA-AE8D-4B05-8A8C-CF6B86FCA89A}" presName="Name9" presStyleLbl="parChTrans1D2" presStyleIdx="4" presStyleCnt="8"/>
      <dgm:spPr/>
    </dgm:pt>
    <dgm:pt modelId="{A5EE6CA1-E66F-4FC3-A78A-1EEE59680A45}" type="pres">
      <dgm:prSet presAssocID="{24FA35FA-AE8D-4B05-8A8C-CF6B86FCA89A}" presName="connTx" presStyleLbl="parChTrans1D2" presStyleIdx="4" presStyleCnt="8"/>
      <dgm:spPr/>
    </dgm:pt>
    <dgm:pt modelId="{FAFFD7D3-9815-46AB-B756-96AFFF26F0D3}" type="pres">
      <dgm:prSet presAssocID="{D8B4F6DE-FC2B-4820-9BC5-1941A9E03606}" presName="node" presStyleLbl="node1" presStyleIdx="4" presStyleCnt="8" custScaleX="79570" custScaleY="38257" custRadScaleRad="68663" custRadScaleInc="-786714">
        <dgm:presLayoutVars>
          <dgm:bulletEnabled val="1"/>
        </dgm:presLayoutVars>
      </dgm:prSet>
      <dgm:spPr/>
    </dgm:pt>
    <dgm:pt modelId="{3953B83D-B807-4791-9E39-FE253280C0F8}" type="pres">
      <dgm:prSet presAssocID="{71B7374B-DB01-416B-AB56-0B180480EEB3}" presName="Name9" presStyleLbl="parChTrans1D2" presStyleIdx="5" presStyleCnt="8"/>
      <dgm:spPr/>
    </dgm:pt>
    <dgm:pt modelId="{6BDB91FE-50E5-45C9-AB95-536A29325487}" type="pres">
      <dgm:prSet presAssocID="{71B7374B-DB01-416B-AB56-0B180480EEB3}" presName="connTx" presStyleLbl="parChTrans1D2" presStyleIdx="5" presStyleCnt="8"/>
      <dgm:spPr/>
    </dgm:pt>
    <dgm:pt modelId="{6910392B-6C57-423A-9B79-7A778F14164A}" type="pres">
      <dgm:prSet presAssocID="{0D0B5C56-9A1E-4844-A71C-5B70C56E4961}" presName="node" presStyleLbl="node1" presStyleIdx="5" presStyleCnt="8" custScaleX="140171" custScaleY="52176" custRadScaleRad="101321" custRadScaleInc="730324">
        <dgm:presLayoutVars>
          <dgm:bulletEnabled val="1"/>
        </dgm:presLayoutVars>
      </dgm:prSet>
      <dgm:spPr/>
    </dgm:pt>
    <dgm:pt modelId="{31B3FA8E-46B4-454D-B238-FEA786A8E33C}" type="pres">
      <dgm:prSet presAssocID="{88100A01-D9C1-4289-A583-B949F9AA70B6}" presName="Name9" presStyleLbl="parChTrans1D2" presStyleIdx="6" presStyleCnt="8"/>
      <dgm:spPr/>
    </dgm:pt>
    <dgm:pt modelId="{75861C21-025C-45B2-B4D1-ECC92FC7F1A0}" type="pres">
      <dgm:prSet presAssocID="{88100A01-D9C1-4289-A583-B949F9AA70B6}" presName="connTx" presStyleLbl="parChTrans1D2" presStyleIdx="6" presStyleCnt="8"/>
      <dgm:spPr/>
    </dgm:pt>
    <dgm:pt modelId="{232BCA68-012E-40ED-B103-9858D58847A2}" type="pres">
      <dgm:prSet presAssocID="{52E6EC9B-EDDB-46FF-801D-0DB3628D3DB0}" presName="node" presStyleLbl="node1" presStyleIdx="6" presStyleCnt="8" custScaleX="107039" custScaleY="70332" custRadScaleRad="79049" custRadScaleInc="657003">
        <dgm:presLayoutVars>
          <dgm:bulletEnabled val="1"/>
        </dgm:presLayoutVars>
      </dgm:prSet>
      <dgm:spPr/>
    </dgm:pt>
    <dgm:pt modelId="{E7DE2D29-6FB3-4E83-9E91-3AA67376FA1B}" type="pres">
      <dgm:prSet presAssocID="{3EC2C16D-5D47-4E1C-A14F-CCD5BD09FDBF}" presName="Name9" presStyleLbl="parChTrans1D2" presStyleIdx="7" presStyleCnt="8"/>
      <dgm:spPr/>
    </dgm:pt>
    <dgm:pt modelId="{A2F05C08-5DE5-4E53-8481-83B4F5CBFC7B}" type="pres">
      <dgm:prSet presAssocID="{3EC2C16D-5D47-4E1C-A14F-CCD5BD09FDBF}" presName="connTx" presStyleLbl="parChTrans1D2" presStyleIdx="7" presStyleCnt="8"/>
      <dgm:spPr/>
    </dgm:pt>
    <dgm:pt modelId="{635E16C6-1945-4DD1-989A-834DB0ABDAAD}" type="pres">
      <dgm:prSet presAssocID="{464DF82D-C0CE-4298-AC38-78EBC1B16F9C}" presName="node" presStyleLbl="node1" presStyleIdx="7" presStyleCnt="8" custScaleX="101662" custScaleY="68822" custRadScaleRad="141954" custRadScaleInc="519418">
        <dgm:presLayoutVars>
          <dgm:bulletEnabled val="1"/>
        </dgm:presLayoutVars>
      </dgm:prSet>
      <dgm:spPr/>
    </dgm:pt>
  </dgm:ptLst>
  <dgm:cxnLst>
    <dgm:cxn modelId="{5FB50C01-3AED-40CA-849E-E5F50BCAF28E}" srcId="{03C08296-1818-462B-878A-227D260DB1A6}" destId="{0D0B5C56-9A1E-4844-A71C-5B70C56E4961}" srcOrd="5" destOrd="0" parTransId="{71B7374B-DB01-416B-AB56-0B180480EEB3}" sibTransId="{33B5C94F-8505-42B7-9521-58185A32F2D1}"/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97C98C15-5527-4E6A-8993-6C3F37FDE9C5}" type="presOf" srcId="{D8B4F6DE-FC2B-4820-9BC5-1941A9E03606}" destId="{FAFFD7D3-9815-46AB-B756-96AFFF26F0D3}" srcOrd="0" destOrd="0" presId="urn:microsoft.com/office/officeart/2005/8/layout/radial1"/>
    <dgm:cxn modelId="{CA1D001C-ACB6-4516-AD62-B44F2A161F93}" type="presOf" srcId="{52E6EC9B-EDDB-46FF-801D-0DB3628D3DB0}" destId="{232BCA68-012E-40ED-B103-9858D58847A2}" srcOrd="0" destOrd="0" presId="urn:microsoft.com/office/officeart/2005/8/layout/radial1"/>
    <dgm:cxn modelId="{56EBA91C-3E3E-49A9-978F-D90D5777B892}" type="presOf" srcId="{71B7374B-DB01-416B-AB56-0B180480EEB3}" destId="{3953B83D-B807-4791-9E39-FE253280C0F8}" srcOrd="0" destOrd="0" presId="urn:microsoft.com/office/officeart/2005/8/layout/radial1"/>
    <dgm:cxn modelId="{4F59961F-AF1E-487A-B368-18B56675C7C6}" srcId="{03C08296-1818-462B-878A-227D260DB1A6}" destId="{D8B4F6DE-FC2B-4820-9BC5-1941A9E03606}" srcOrd="4" destOrd="0" parTransId="{24FA35FA-AE8D-4B05-8A8C-CF6B86FCA89A}" sibTransId="{2939C7A4-4D88-41D5-BCE6-29D3E9D7B704}"/>
    <dgm:cxn modelId="{1A15C328-1F23-4A30-9DA5-F09E2AAD491C}" type="presOf" srcId="{88100A01-D9C1-4289-A583-B949F9AA70B6}" destId="{75861C21-025C-45B2-B4D1-ECC92FC7F1A0}" srcOrd="1" destOrd="0" presId="urn:microsoft.com/office/officeart/2005/8/layout/radial1"/>
    <dgm:cxn modelId="{044D6C2E-D862-4471-8522-571E09C126F9}" type="presOf" srcId="{24FA35FA-AE8D-4B05-8A8C-CF6B86FCA89A}" destId="{A5EE6CA1-E66F-4FC3-A78A-1EEE59680A45}" srcOrd="1" destOrd="0" presId="urn:microsoft.com/office/officeart/2005/8/layout/radial1"/>
    <dgm:cxn modelId="{71847632-67C1-448B-B626-6E3501BD3A86}" type="presOf" srcId="{464DF82D-C0CE-4298-AC38-78EBC1B16F9C}" destId="{635E16C6-1945-4DD1-989A-834DB0ABDAAD}" srcOrd="0" destOrd="0" presId="urn:microsoft.com/office/officeart/2005/8/layout/radial1"/>
    <dgm:cxn modelId="{7B591033-03E1-4964-A99F-5195554F6B38}" srcId="{03C08296-1818-462B-878A-227D260DB1A6}" destId="{59851D89-ED51-489E-8830-0A5B846579D5}" srcOrd="2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E477E536-8F38-4D71-BEBD-6A5212BE3D37}" type="presOf" srcId="{78FEBE1F-6C5F-45FD-B5D1-98553EBB5210}" destId="{34457873-AA78-4588-AC32-EC02C3216C8C}" srcOrd="1" destOrd="0" presId="urn:microsoft.com/office/officeart/2005/8/layout/radial1"/>
    <dgm:cxn modelId="{74C4B63D-5733-4FF3-B80C-EDADBDD29152}" type="presOf" srcId="{3EC2C16D-5D47-4E1C-A14F-CCD5BD09FDBF}" destId="{E7DE2D29-6FB3-4E83-9E91-3AA67376FA1B}" srcOrd="0" destOrd="0" presId="urn:microsoft.com/office/officeart/2005/8/layout/radial1"/>
    <dgm:cxn modelId="{9896D83D-4EF6-4941-A0C6-8253843D5DB0}" srcId="{03C08296-1818-462B-878A-227D260DB1A6}" destId="{52E6EC9B-EDDB-46FF-801D-0DB3628D3DB0}" srcOrd="6" destOrd="0" parTransId="{88100A01-D9C1-4289-A583-B949F9AA70B6}" sibTransId="{150DAAD8-2CD8-494F-A91C-CEB37A1CAF60}"/>
    <dgm:cxn modelId="{8731505C-C406-4086-B222-06F53582F242}" type="presOf" srcId="{24FA35FA-AE8D-4B05-8A8C-CF6B86FCA89A}" destId="{CB4CAEC3-9385-4281-888B-F55683C552EF}" srcOrd="0" destOrd="0" presId="urn:microsoft.com/office/officeart/2005/8/layout/radial1"/>
    <dgm:cxn modelId="{AEB58A6B-3F8E-48F1-9588-2D9730392FAF}" type="presOf" srcId="{78FEBE1F-6C5F-45FD-B5D1-98553EBB5210}" destId="{5B372471-D44A-47E2-B7EE-2AF85622E194}" srcOrd="0" destOrd="0" presId="urn:microsoft.com/office/officeart/2005/8/layout/radial1"/>
    <dgm:cxn modelId="{A5028B6C-142B-4C11-A13A-DC4296DDA5BD}" type="presOf" srcId="{96EE55EA-1088-48D2-AA7E-5C3E0530FD1A}" destId="{5E134994-C807-4AA5-891F-FBADFF75CCC9}" srcOrd="0" destOrd="0" presId="urn:microsoft.com/office/officeart/2005/8/layout/radial1"/>
    <dgm:cxn modelId="{C687806E-B72E-4F0F-895E-4125EAD89C92}" srcId="{03C08296-1818-462B-878A-227D260DB1A6}" destId="{49084EC6-8902-412A-9895-7F7D0D1B8C52}" srcOrd="1" destOrd="0" parTransId="{17444270-E7EC-4165-B4B1-50B5D50161F5}" sibTransId="{6AA326A7-DB71-4C2E-99F0-8E3413B9031F}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10892C79-07B6-4F2C-A275-CCF081019CE0}" type="presOf" srcId="{3EC2C16D-5D47-4E1C-A14F-CCD5BD09FDBF}" destId="{A2F05C08-5DE5-4E53-8481-83B4F5CBFC7B}" srcOrd="1" destOrd="0" presId="urn:microsoft.com/office/officeart/2005/8/layout/radial1"/>
    <dgm:cxn modelId="{6EFD375A-44B2-4B08-970F-697B4BDC3EB7}" type="presOf" srcId="{71B7374B-DB01-416B-AB56-0B180480EEB3}" destId="{6BDB91FE-50E5-45C9-AB95-536A29325487}" srcOrd="1" destOrd="0" presId="urn:microsoft.com/office/officeart/2005/8/layout/radial1"/>
    <dgm:cxn modelId="{B5EF8B7B-D096-464C-9FB8-37D44DCE97A2}" type="presOf" srcId="{88100A01-D9C1-4289-A583-B949F9AA70B6}" destId="{31B3FA8E-46B4-454D-B238-FEA786A8E33C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312CD295-F7DF-4365-811D-0F1F73B2D167}" srcId="{03C08296-1818-462B-878A-227D260DB1A6}" destId="{464DF82D-C0CE-4298-AC38-78EBC1B16F9C}" srcOrd="7" destOrd="0" parTransId="{3EC2C16D-5D47-4E1C-A14F-CCD5BD09FDBF}" sibTransId="{34921D2F-3063-4C5A-896B-5B2E510212E9}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6B0CF39F-8C05-4D34-9EE9-5B037C5A1331}" type="presOf" srcId="{0D0B5C56-9A1E-4844-A71C-5B70C56E4961}" destId="{6910392B-6C57-423A-9B79-7A778F14164A}" srcOrd="0" destOrd="0" presId="urn:microsoft.com/office/officeart/2005/8/layout/radial1"/>
    <dgm:cxn modelId="{68CD08BF-FA7A-47F1-A7C5-CD4AB6C7C74D}" type="presOf" srcId="{49084EC6-8902-412A-9895-7F7D0D1B8C52}" destId="{8B894DAF-2860-41FA-B0B0-F4F0B88FEE48}" srcOrd="0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FF7710E8-BDA1-465C-AB8E-A1C3568E4700}" type="presOf" srcId="{17444270-E7EC-4165-B4B1-50B5D50161F5}" destId="{FD12C391-64DC-4ABC-9F34-8125F10F9D5C}" srcOrd="1" destOrd="0" presId="urn:microsoft.com/office/officeart/2005/8/layout/radial1"/>
    <dgm:cxn modelId="{81695CEC-1045-4D77-8E64-5D88173870EE}" srcId="{03C08296-1818-462B-878A-227D260DB1A6}" destId="{96EE55EA-1088-48D2-AA7E-5C3E0530FD1A}" srcOrd="3" destOrd="0" parTransId="{78FEBE1F-6C5F-45FD-B5D1-98553EBB5210}" sibTransId="{920D8C22-0DE9-4622-B44C-4F9F617530D8}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3ECBA7F9-BAF1-4D8D-B004-31FEA0DDD4C0}" type="presOf" srcId="{17444270-E7EC-4165-B4B1-50B5D50161F5}" destId="{33C809A5-5109-45AE-933D-1DB02A23F64E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313F5576-532E-48B6-9029-8C46FDD9F8C1}" type="presParOf" srcId="{C9D51CDE-2725-4B23-827F-2BD585DDF770}" destId="{33C809A5-5109-45AE-933D-1DB02A23F64E}" srcOrd="3" destOrd="0" presId="urn:microsoft.com/office/officeart/2005/8/layout/radial1"/>
    <dgm:cxn modelId="{4C55CCC0-2CE6-43C8-AE85-C4977581F356}" type="presParOf" srcId="{33C809A5-5109-45AE-933D-1DB02A23F64E}" destId="{FD12C391-64DC-4ABC-9F34-8125F10F9D5C}" srcOrd="0" destOrd="0" presId="urn:microsoft.com/office/officeart/2005/8/layout/radial1"/>
    <dgm:cxn modelId="{04544F93-DAFA-478B-898E-D1F454BB68D6}" type="presParOf" srcId="{C9D51CDE-2725-4B23-827F-2BD585DDF770}" destId="{8B894DAF-2860-41FA-B0B0-F4F0B88FEE48}" srcOrd="4" destOrd="0" presId="urn:microsoft.com/office/officeart/2005/8/layout/radial1"/>
    <dgm:cxn modelId="{7D7DC5D8-F6B2-4166-8315-42A6CAAFCC60}" type="presParOf" srcId="{C9D51CDE-2725-4B23-827F-2BD585DDF770}" destId="{55DF9639-6C4B-4B87-93F8-26BDED4CCAE5}" srcOrd="5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6" destOrd="0" presId="urn:microsoft.com/office/officeart/2005/8/layout/radial1"/>
    <dgm:cxn modelId="{7B1A5318-6852-4DDB-94A9-7A1D44638E9B}" type="presParOf" srcId="{C9D51CDE-2725-4B23-827F-2BD585DDF770}" destId="{5B372471-D44A-47E2-B7EE-2AF85622E194}" srcOrd="7" destOrd="0" presId="urn:microsoft.com/office/officeart/2005/8/layout/radial1"/>
    <dgm:cxn modelId="{124433B4-84F8-4BF8-8E1B-BF29C66075C9}" type="presParOf" srcId="{5B372471-D44A-47E2-B7EE-2AF85622E194}" destId="{34457873-AA78-4588-AC32-EC02C3216C8C}" srcOrd="0" destOrd="0" presId="urn:microsoft.com/office/officeart/2005/8/layout/radial1"/>
    <dgm:cxn modelId="{8BAA0FE2-7115-4870-973B-33D521F0AFEB}" type="presParOf" srcId="{C9D51CDE-2725-4B23-827F-2BD585DDF770}" destId="{5E134994-C807-4AA5-891F-FBADFF75CCC9}" srcOrd="8" destOrd="0" presId="urn:microsoft.com/office/officeart/2005/8/layout/radial1"/>
    <dgm:cxn modelId="{0A7D6EB2-5978-4E11-8235-D3E580D95C99}" type="presParOf" srcId="{C9D51CDE-2725-4B23-827F-2BD585DDF770}" destId="{CB4CAEC3-9385-4281-888B-F55683C552EF}" srcOrd="9" destOrd="0" presId="urn:microsoft.com/office/officeart/2005/8/layout/radial1"/>
    <dgm:cxn modelId="{AB91E29B-F7AF-474C-9D58-2755369FC806}" type="presParOf" srcId="{CB4CAEC3-9385-4281-888B-F55683C552EF}" destId="{A5EE6CA1-E66F-4FC3-A78A-1EEE59680A45}" srcOrd="0" destOrd="0" presId="urn:microsoft.com/office/officeart/2005/8/layout/radial1"/>
    <dgm:cxn modelId="{5480E28D-828D-44A1-89DA-7C5BC73F38D6}" type="presParOf" srcId="{C9D51CDE-2725-4B23-827F-2BD585DDF770}" destId="{FAFFD7D3-9815-46AB-B756-96AFFF26F0D3}" srcOrd="10" destOrd="0" presId="urn:microsoft.com/office/officeart/2005/8/layout/radial1"/>
    <dgm:cxn modelId="{55D7DE7C-A4FD-4663-A0BC-4C34CF91A0F2}" type="presParOf" srcId="{C9D51CDE-2725-4B23-827F-2BD585DDF770}" destId="{3953B83D-B807-4791-9E39-FE253280C0F8}" srcOrd="11" destOrd="0" presId="urn:microsoft.com/office/officeart/2005/8/layout/radial1"/>
    <dgm:cxn modelId="{FD08CC54-1922-422B-BAE8-88DDB7C77608}" type="presParOf" srcId="{3953B83D-B807-4791-9E39-FE253280C0F8}" destId="{6BDB91FE-50E5-45C9-AB95-536A29325487}" srcOrd="0" destOrd="0" presId="urn:microsoft.com/office/officeart/2005/8/layout/radial1"/>
    <dgm:cxn modelId="{CE9503F8-7756-4493-90FE-26309E23FADC}" type="presParOf" srcId="{C9D51CDE-2725-4B23-827F-2BD585DDF770}" destId="{6910392B-6C57-423A-9B79-7A778F14164A}" srcOrd="12" destOrd="0" presId="urn:microsoft.com/office/officeart/2005/8/layout/radial1"/>
    <dgm:cxn modelId="{9BDB1337-F08C-4C88-B4BC-77AE11AB8267}" type="presParOf" srcId="{C9D51CDE-2725-4B23-827F-2BD585DDF770}" destId="{31B3FA8E-46B4-454D-B238-FEA786A8E33C}" srcOrd="13" destOrd="0" presId="urn:microsoft.com/office/officeart/2005/8/layout/radial1"/>
    <dgm:cxn modelId="{48B132A8-15E0-454D-B40D-11042B8BA41D}" type="presParOf" srcId="{31B3FA8E-46B4-454D-B238-FEA786A8E33C}" destId="{75861C21-025C-45B2-B4D1-ECC92FC7F1A0}" srcOrd="0" destOrd="0" presId="urn:microsoft.com/office/officeart/2005/8/layout/radial1"/>
    <dgm:cxn modelId="{62BD29F9-4BAC-4266-9865-3BDC92B00668}" type="presParOf" srcId="{C9D51CDE-2725-4B23-827F-2BD585DDF770}" destId="{232BCA68-012E-40ED-B103-9858D58847A2}" srcOrd="14" destOrd="0" presId="urn:microsoft.com/office/officeart/2005/8/layout/radial1"/>
    <dgm:cxn modelId="{B5D87F8D-585B-445F-A29F-F1F395E18E2D}" type="presParOf" srcId="{C9D51CDE-2725-4B23-827F-2BD585DDF770}" destId="{E7DE2D29-6FB3-4E83-9E91-3AA67376FA1B}" srcOrd="15" destOrd="0" presId="urn:microsoft.com/office/officeart/2005/8/layout/radial1"/>
    <dgm:cxn modelId="{90D087CA-87FC-412D-AF2C-CD9CA4FF411E}" type="presParOf" srcId="{E7DE2D29-6FB3-4E83-9E91-3AA67376FA1B}" destId="{A2F05C08-5DE5-4E53-8481-83B4F5CBFC7B}" srcOrd="0" destOrd="0" presId="urn:microsoft.com/office/officeart/2005/8/layout/radial1"/>
    <dgm:cxn modelId="{10EF164D-57E4-449E-8112-E75C72BDD089}" type="presParOf" srcId="{C9D51CDE-2725-4B23-827F-2BD585DDF770}" destId="{635E16C6-1945-4DD1-989A-834DB0ABDAAD}" srcOrd="1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CartItem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cart_item_id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quantity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4F6DE-FC2B-4820-9BC5-1941A9E0360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price_in_cart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FA35FA-AE8D-4B05-8A8C-CF6B86FCA89A}" type="parTrans" cxnId="{4F59961F-AF1E-487A-B368-18B56675C7C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39C7A4-4D88-41D5-BCE6-29D3E9D7B704}" type="sibTrans" cxnId="{4F59961F-AF1E-487A-B368-18B56675C7C6}">
      <dgm:prSet/>
      <dgm:spPr/>
      <dgm:t>
        <a:bodyPr/>
        <a:lstStyle/>
        <a:p>
          <a:endParaRPr lang="en-IN"/>
        </a:p>
      </dgm:t>
    </dgm:pt>
    <dgm:pt modelId="{87E777CA-B209-4F67-9CC0-C92E0AD83958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cart_id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F0BB32-5E77-4258-B233-AE5122C24BCC}" type="parTrans" cxnId="{A623B76D-321C-45A3-A4EE-4A3A4EA1B499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53064C-8FEF-4CA1-B2C1-36CCDF09B236}" type="sibTrans" cxnId="{A623B76D-321C-45A3-A4EE-4A3A4EA1B499}">
      <dgm:prSet/>
      <dgm:spPr/>
      <dgm:t>
        <a:bodyPr/>
        <a:lstStyle/>
        <a:p>
          <a:endParaRPr lang="en-IN"/>
        </a:p>
      </dgm:t>
    </dgm:pt>
    <dgm:pt modelId="{8CD7B893-1DA3-4697-B274-A31AC025E7AE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FC65530-EBCD-44B1-82A4-202E6D4CDB0F}" type="parTrans" cxnId="{AE6CBA6B-10E4-417B-BA8E-42C10BF1D73F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76591BC-11EF-4542-BE6C-A12893379C4A}" type="sibTrans" cxnId="{AE6CBA6B-10E4-417B-BA8E-42C10BF1D73F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39238" custScaleY="39579" custLinFactNeighborX="4896" custLinFactNeighborY="553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5"/>
      <dgm:spPr/>
    </dgm:pt>
    <dgm:pt modelId="{57FFF57B-7A57-4C52-9D9F-0244D25A7BA7}" type="pres">
      <dgm:prSet presAssocID="{92136251-4B16-4699-809F-D252D13FAF75}" presName="connTx" presStyleLbl="parChTrans1D2" presStyleIdx="0" presStyleCnt="5"/>
      <dgm:spPr/>
    </dgm:pt>
    <dgm:pt modelId="{1156C8E4-D86C-4036-9732-CA567B4D4EE7}" type="pres">
      <dgm:prSet presAssocID="{E1D1E699-AF5A-4533-B085-9F04F8644C10}" presName="node" presStyleLbl="node1" presStyleIdx="0" presStyleCnt="5" custScaleX="99108" custScaleY="45756" custRadScaleRad="122928" custRadScaleInc="-191072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5"/>
      <dgm:spPr/>
    </dgm:pt>
    <dgm:pt modelId="{FB62F728-D55F-4CCD-97FF-503AD86F2C86}" type="pres">
      <dgm:prSet presAssocID="{4259E26B-3379-4762-884E-7EFEC77CF2B8}" presName="connTx" presStyleLbl="parChTrans1D2" presStyleIdx="1" presStyleCnt="5"/>
      <dgm:spPr/>
    </dgm:pt>
    <dgm:pt modelId="{6BD5EA95-D066-479B-BF80-4DD4530C4A6B}" type="pres">
      <dgm:prSet presAssocID="{59851D89-ED51-489E-8830-0A5B846579D5}" presName="node" presStyleLbl="node1" presStyleIdx="1" presStyleCnt="5" custScaleX="79559" custScaleY="38293" custRadScaleRad="82960" custRadScaleInc="-316829">
        <dgm:presLayoutVars>
          <dgm:bulletEnabled val="1"/>
        </dgm:presLayoutVars>
      </dgm:prSet>
      <dgm:spPr/>
    </dgm:pt>
    <dgm:pt modelId="{CB4CAEC3-9385-4281-888B-F55683C552EF}" type="pres">
      <dgm:prSet presAssocID="{24FA35FA-AE8D-4B05-8A8C-CF6B86FCA89A}" presName="Name9" presStyleLbl="parChTrans1D2" presStyleIdx="2" presStyleCnt="5"/>
      <dgm:spPr/>
    </dgm:pt>
    <dgm:pt modelId="{A5EE6CA1-E66F-4FC3-A78A-1EEE59680A45}" type="pres">
      <dgm:prSet presAssocID="{24FA35FA-AE8D-4B05-8A8C-CF6B86FCA89A}" presName="connTx" presStyleLbl="parChTrans1D2" presStyleIdx="2" presStyleCnt="5"/>
      <dgm:spPr/>
    </dgm:pt>
    <dgm:pt modelId="{FAFFD7D3-9815-46AB-B756-96AFFF26F0D3}" type="pres">
      <dgm:prSet presAssocID="{D8B4F6DE-FC2B-4820-9BC5-1941A9E03606}" presName="node" presStyleLbl="node1" presStyleIdx="2" presStyleCnt="5" custScaleX="99577" custScaleY="34845" custRadScaleRad="73292" custRadScaleInc="-373587">
        <dgm:presLayoutVars>
          <dgm:bulletEnabled val="1"/>
        </dgm:presLayoutVars>
      </dgm:prSet>
      <dgm:spPr/>
    </dgm:pt>
    <dgm:pt modelId="{61E6B118-8F49-4A16-90E0-A93D57392D54}" type="pres">
      <dgm:prSet presAssocID="{7AF0BB32-5E77-4258-B233-AE5122C24BCC}" presName="Name9" presStyleLbl="parChTrans1D2" presStyleIdx="3" presStyleCnt="5"/>
      <dgm:spPr/>
    </dgm:pt>
    <dgm:pt modelId="{99727632-3CF4-41E8-B570-533FC761029B}" type="pres">
      <dgm:prSet presAssocID="{7AF0BB32-5E77-4258-B233-AE5122C24BCC}" presName="connTx" presStyleLbl="parChTrans1D2" presStyleIdx="3" presStyleCnt="5"/>
      <dgm:spPr/>
    </dgm:pt>
    <dgm:pt modelId="{2545BD6C-B696-4F41-B705-355C79066D3C}" type="pres">
      <dgm:prSet presAssocID="{87E777CA-B209-4F67-9CC0-C92E0AD83958}" presName="node" presStyleLbl="node1" presStyleIdx="3" presStyleCnt="5" custScaleX="92433" custScaleY="36027" custRadScaleRad="110288" custRadScaleInc="-455537">
        <dgm:presLayoutVars>
          <dgm:bulletEnabled val="1"/>
        </dgm:presLayoutVars>
      </dgm:prSet>
      <dgm:spPr/>
    </dgm:pt>
    <dgm:pt modelId="{E2692C16-4567-4E0D-A953-8688329BB4CD}" type="pres">
      <dgm:prSet presAssocID="{DFC65530-EBCD-44B1-82A4-202E6D4CDB0F}" presName="Name9" presStyleLbl="parChTrans1D2" presStyleIdx="4" presStyleCnt="5"/>
      <dgm:spPr/>
    </dgm:pt>
    <dgm:pt modelId="{C10228D2-DDA0-48C2-AE3B-BDC2F918085E}" type="pres">
      <dgm:prSet presAssocID="{DFC65530-EBCD-44B1-82A4-202E6D4CDB0F}" presName="connTx" presStyleLbl="parChTrans1D2" presStyleIdx="4" presStyleCnt="5"/>
      <dgm:spPr/>
    </dgm:pt>
    <dgm:pt modelId="{BA9ABBF9-DC4D-4F4E-9364-8306185667E8}" type="pres">
      <dgm:prSet presAssocID="{8CD7B893-1DA3-4697-B274-A31AC025E7AE}" presName="node" presStyleLbl="node1" presStyleIdx="4" presStyleCnt="5" custScaleX="91637" custScaleY="48667" custRadScaleRad="117594" custRadScaleInc="403494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9C2C5F10-888D-42C5-B188-DDF7C552BBFD}" type="presOf" srcId="{7AF0BB32-5E77-4258-B233-AE5122C24BCC}" destId="{61E6B118-8F49-4A16-90E0-A93D57392D54}" srcOrd="0" destOrd="0" presId="urn:microsoft.com/office/officeart/2005/8/layout/radial1"/>
    <dgm:cxn modelId="{97C98C15-5527-4E6A-8993-6C3F37FDE9C5}" type="presOf" srcId="{D8B4F6DE-FC2B-4820-9BC5-1941A9E03606}" destId="{FAFFD7D3-9815-46AB-B756-96AFFF26F0D3}" srcOrd="0" destOrd="0" presId="urn:microsoft.com/office/officeart/2005/8/layout/radial1"/>
    <dgm:cxn modelId="{4F59961F-AF1E-487A-B368-18B56675C7C6}" srcId="{03C08296-1818-462B-878A-227D260DB1A6}" destId="{D8B4F6DE-FC2B-4820-9BC5-1941A9E03606}" srcOrd="2" destOrd="0" parTransId="{24FA35FA-AE8D-4B05-8A8C-CF6B86FCA89A}" sibTransId="{2939C7A4-4D88-41D5-BCE6-29D3E9D7B704}"/>
    <dgm:cxn modelId="{044D6C2E-D862-4471-8522-571E09C126F9}" type="presOf" srcId="{24FA35FA-AE8D-4B05-8A8C-CF6B86FCA89A}" destId="{A5EE6CA1-E66F-4FC3-A78A-1EEE59680A45}" srcOrd="1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8731505C-C406-4086-B222-06F53582F242}" type="presOf" srcId="{24FA35FA-AE8D-4B05-8A8C-CF6B86FCA89A}" destId="{CB4CAEC3-9385-4281-888B-F55683C552EF}" srcOrd="0" destOrd="0" presId="urn:microsoft.com/office/officeart/2005/8/layout/radial1"/>
    <dgm:cxn modelId="{47437E62-1E44-4035-9508-A4EFB4D2F759}" type="presOf" srcId="{7AF0BB32-5E77-4258-B233-AE5122C24BCC}" destId="{99727632-3CF4-41E8-B570-533FC761029B}" srcOrd="1" destOrd="0" presId="urn:microsoft.com/office/officeart/2005/8/layout/radial1"/>
    <dgm:cxn modelId="{E20A3F6B-6563-4480-A968-F7DEFEBBD979}" type="presOf" srcId="{87E777CA-B209-4F67-9CC0-C92E0AD83958}" destId="{2545BD6C-B696-4F41-B705-355C79066D3C}" srcOrd="0" destOrd="0" presId="urn:microsoft.com/office/officeart/2005/8/layout/radial1"/>
    <dgm:cxn modelId="{AE6CBA6B-10E4-417B-BA8E-42C10BF1D73F}" srcId="{03C08296-1818-462B-878A-227D260DB1A6}" destId="{8CD7B893-1DA3-4697-B274-A31AC025E7AE}" srcOrd="4" destOrd="0" parTransId="{DFC65530-EBCD-44B1-82A4-202E6D4CDB0F}" sibTransId="{376591BC-11EF-4542-BE6C-A12893379C4A}"/>
    <dgm:cxn modelId="{A623B76D-321C-45A3-A4EE-4A3A4EA1B499}" srcId="{03C08296-1818-462B-878A-227D260DB1A6}" destId="{87E777CA-B209-4F67-9CC0-C92E0AD83958}" srcOrd="3" destOrd="0" parTransId="{7AF0BB32-5E77-4258-B233-AE5122C24BCC}" sibTransId="{9353064C-8FEF-4CA1-B2C1-36CCDF09B236}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42164E8A-744B-46AF-9BC2-BAB4A8219B05}" type="presOf" srcId="{8CD7B893-1DA3-4697-B274-A31AC025E7AE}" destId="{BA9ABBF9-DC4D-4F4E-9364-8306185667E8}" srcOrd="0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648BF6AD-0E5D-4CC6-B969-2D53FEF3EA91}" type="presOf" srcId="{DFC65530-EBCD-44B1-82A4-202E6D4CDB0F}" destId="{C10228D2-DDA0-48C2-AE3B-BDC2F918085E}" srcOrd="1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6C5148FA-B154-41EC-A1A7-61FAB69C30B5}" type="presOf" srcId="{DFC65530-EBCD-44B1-82A4-202E6D4CDB0F}" destId="{E2692C16-4567-4E0D-A953-8688329BB4CD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0A7D6EB2-5978-4E11-8235-D3E580D95C99}" type="presParOf" srcId="{C9D51CDE-2725-4B23-827F-2BD585DDF770}" destId="{CB4CAEC3-9385-4281-888B-F55683C552EF}" srcOrd="5" destOrd="0" presId="urn:microsoft.com/office/officeart/2005/8/layout/radial1"/>
    <dgm:cxn modelId="{AB91E29B-F7AF-474C-9D58-2755369FC806}" type="presParOf" srcId="{CB4CAEC3-9385-4281-888B-F55683C552EF}" destId="{A5EE6CA1-E66F-4FC3-A78A-1EEE59680A45}" srcOrd="0" destOrd="0" presId="urn:microsoft.com/office/officeart/2005/8/layout/radial1"/>
    <dgm:cxn modelId="{5480E28D-828D-44A1-89DA-7C5BC73F38D6}" type="presParOf" srcId="{C9D51CDE-2725-4B23-827F-2BD585DDF770}" destId="{FAFFD7D3-9815-46AB-B756-96AFFF26F0D3}" srcOrd="6" destOrd="0" presId="urn:microsoft.com/office/officeart/2005/8/layout/radial1"/>
    <dgm:cxn modelId="{40E3D6DF-2193-427F-BB73-DBA09A1048E9}" type="presParOf" srcId="{C9D51CDE-2725-4B23-827F-2BD585DDF770}" destId="{61E6B118-8F49-4A16-90E0-A93D57392D54}" srcOrd="7" destOrd="0" presId="urn:microsoft.com/office/officeart/2005/8/layout/radial1"/>
    <dgm:cxn modelId="{02034FED-2342-492A-8F39-228C9D65325C}" type="presParOf" srcId="{61E6B118-8F49-4A16-90E0-A93D57392D54}" destId="{99727632-3CF4-41E8-B570-533FC761029B}" srcOrd="0" destOrd="0" presId="urn:microsoft.com/office/officeart/2005/8/layout/radial1"/>
    <dgm:cxn modelId="{573848B4-E37D-4435-B7BC-8CDBCCA18E4E}" type="presParOf" srcId="{C9D51CDE-2725-4B23-827F-2BD585DDF770}" destId="{2545BD6C-B696-4F41-B705-355C79066D3C}" srcOrd="8" destOrd="0" presId="urn:microsoft.com/office/officeart/2005/8/layout/radial1"/>
    <dgm:cxn modelId="{AF5DDB42-7279-4C5B-8E9E-FE7B0B443A9D}" type="presParOf" srcId="{C9D51CDE-2725-4B23-827F-2BD585DDF770}" destId="{E2692C16-4567-4E0D-A953-8688329BB4CD}" srcOrd="9" destOrd="0" presId="urn:microsoft.com/office/officeart/2005/8/layout/radial1"/>
    <dgm:cxn modelId="{BC00B7F5-4058-4ED4-ACB6-284D0BD4B6EA}" type="presParOf" srcId="{E2692C16-4567-4E0D-A953-8688329BB4CD}" destId="{C10228D2-DDA0-48C2-AE3B-BDC2F918085E}" srcOrd="0" destOrd="0" presId="urn:microsoft.com/office/officeart/2005/8/layout/radial1"/>
    <dgm:cxn modelId="{D9F3C5A5-4EE1-4410-9F1D-6847FB23D083}" type="presParOf" srcId="{C9D51CDE-2725-4B23-827F-2BD585DDF770}" destId="{BA9ABBF9-DC4D-4F4E-9364-8306185667E8}" srcOrd="10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Shipping_Address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address_id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line1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518CD8E-996D-4A98-B349-FC82A3CE5F69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line2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416D730-F70E-4D4D-B913-D073F2DA1C48}" type="parTrans" cxnId="{63FB58F5-AA99-4A63-B3B8-29DFACA38D6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B5A3714-5E23-45D0-81F3-5956F17533C9}" type="sibTrans" cxnId="{63FB58F5-AA99-4A63-B3B8-29DFACA38D66}">
      <dgm:prSet/>
      <dgm:spPr/>
      <dgm:t>
        <a:bodyPr/>
        <a:lstStyle/>
        <a:p>
          <a:endParaRPr lang="en-IN"/>
        </a:p>
      </dgm:t>
    </dgm:pt>
    <dgm:pt modelId="{EB0ED37A-712D-4D85-BE22-A2C553DB0631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city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488D792-F38B-450A-AD98-D0F59C689860}" type="parTrans" cxnId="{7F868C5E-074D-4B2C-A19C-4740AA6655DE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7FAFA6-42A9-4580-8993-5B72B9F8FED1}" type="sibTrans" cxnId="{7F868C5E-074D-4B2C-A19C-4740AA6655DE}">
      <dgm:prSet/>
      <dgm:spPr/>
      <dgm:t>
        <a:bodyPr/>
        <a:lstStyle/>
        <a:p>
          <a:endParaRPr lang="en-IN"/>
        </a:p>
      </dgm:t>
    </dgm:pt>
    <dgm:pt modelId="{04BB4DFB-E40B-499E-973B-3563919BB4A1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state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C7090A1-82DC-49AE-BBC6-4EA3EE03E715}" type="parTrans" cxnId="{3FC29597-F816-4625-B199-446F70D97171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368FC87-75C4-4C41-A72A-819B590C224D}" type="sibTrans" cxnId="{3FC29597-F816-4625-B199-446F70D97171}">
      <dgm:prSet/>
      <dgm:spPr/>
      <dgm:t>
        <a:bodyPr/>
        <a:lstStyle/>
        <a:p>
          <a:endParaRPr lang="en-IN"/>
        </a:p>
      </dgm:t>
    </dgm:pt>
    <dgm:pt modelId="{78A9E839-602E-435A-A074-D0D26D4F4669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pincode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82491A9-693E-4608-BBDD-8EBDFF3165D6}" type="parTrans" cxnId="{F73091BE-CA10-416D-9067-5C1B57ECF811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1197E5-1F03-44BF-A896-49098287E9B6}" type="sibTrans" cxnId="{F73091BE-CA10-416D-9067-5C1B57ECF811}">
      <dgm:prSet/>
      <dgm:spPr/>
      <dgm:t>
        <a:bodyPr/>
        <a:lstStyle/>
        <a:p>
          <a:endParaRPr lang="en-IN"/>
        </a:p>
      </dgm:t>
    </dgm:pt>
    <dgm:pt modelId="{F7C02207-DDCC-47A9-9A01-897F1EBBED71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country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4679F60-DE04-410F-9381-8454A9E93D26}" type="parTrans" cxnId="{90681159-AF45-4F5E-9DE4-BA98FB22A8DD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9195AD8-340B-42B1-87A0-4DEB2D5DD904}" type="sibTrans" cxnId="{90681159-AF45-4F5E-9DE4-BA98FB22A8DD}">
      <dgm:prSet/>
      <dgm:spPr/>
      <dgm:t>
        <a:bodyPr/>
        <a:lstStyle/>
        <a:p>
          <a:endParaRPr lang="en-IN"/>
        </a:p>
      </dgm:t>
    </dgm:pt>
    <dgm:pt modelId="{5F53B0FA-F480-4D1B-8869-974F45093710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is_default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1AE6774-932B-4250-AC50-A739E0B70031}" type="parTrans" cxnId="{2C5059EC-6C0A-44C7-942F-E24F1928124A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C83A406-D336-4204-8DF9-887DFF232640}" type="sibTrans" cxnId="{2C5059EC-6C0A-44C7-942F-E24F1928124A}">
      <dgm:prSet/>
      <dgm:spPr/>
      <dgm:t>
        <a:bodyPr/>
        <a:lstStyle/>
        <a:p>
          <a:endParaRPr lang="en-IN"/>
        </a:p>
      </dgm:t>
    </dgm:pt>
    <dgm:pt modelId="{BC7F96E0-4A8E-4FD0-9D40-EBCFD651DD91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E912EB3-3702-4D85-BB68-D0FBFC75B98F}" type="parTrans" cxnId="{41FEBA71-3C44-4787-8C06-253C90BD3AAB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560D628-24A6-4402-99E6-9734A4A19390}" type="sibTrans" cxnId="{41FEBA71-3C44-4787-8C06-253C90BD3AAB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230094" custScaleY="80551" custLinFactNeighborX="11683" custLinFactNeighborY="8579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9"/>
      <dgm:spPr/>
    </dgm:pt>
    <dgm:pt modelId="{57FFF57B-7A57-4C52-9D9F-0244D25A7BA7}" type="pres">
      <dgm:prSet presAssocID="{92136251-4B16-4699-809F-D252D13FAF75}" presName="connTx" presStyleLbl="parChTrans1D2" presStyleIdx="0" presStyleCnt="9"/>
      <dgm:spPr/>
    </dgm:pt>
    <dgm:pt modelId="{1156C8E4-D86C-4036-9732-CA567B4D4EE7}" type="pres">
      <dgm:prSet presAssocID="{E1D1E699-AF5A-4533-B085-9F04F8644C10}" presName="node" presStyleLbl="node1" presStyleIdx="0" presStyleCnt="9" custScaleX="121456" custScaleY="52564" custRadScaleRad="104999" custRadScaleInc="-385820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9"/>
      <dgm:spPr/>
    </dgm:pt>
    <dgm:pt modelId="{FB62F728-D55F-4CCD-97FF-503AD86F2C86}" type="pres">
      <dgm:prSet presAssocID="{4259E26B-3379-4762-884E-7EFEC77CF2B8}" presName="connTx" presStyleLbl="parChTrans1D2" presStyleIdx="1" presStyleCnt="9"/>
      <dgm:spPr/>
    </dgm:pt>
    <dgm:pt modelId="{6BD5EA95-D066-479B-BF80-4DD4530C4A6B}" type="pres">
      <dgm:prSet presAssocID="{59851D89-ED51-489E-8830-0A5B846579D5}" presName="node" presStyleLbl="node1" presStyleIdx="1" presStyleCnt="9" custScaleX="98023" custScaleY="33979" custRadScaleRad="104112" custRadScaleInc="-506968">
        <dgm:presLayoutVars>
          <dgm:bulletEnabled val="1"/>
        </dgm:presLayoutVars>
      </dgm:prSet>
      <dgm:spPr/>
    </dgm:pt>
    <dgm:pt modelId="{F8826E25-2FD2-44D5-AE64-E85651BFF6AF}" type="pres">
      <dgm:prSet presAssocID="{8416D730-F70E-4D4D-B913-D073F2DA1C48}" presName="Name9" presStyleLbl="parChTrans1D2" presStyleIdx="2" presStyleCnt="9"/>
      <dgm:spPr/>
    </dgm:pt>
    <dgm:pt modelId="{380DED28-2279-4E0F-8E69-7BFF4CD1ECE9}" type="pres">
      <dgm:prSet presAssocID="{8416D730-F70E-4D4D-B913-D073F2DA1C48}" presName="connTx" presStyleLbl="parChTrans1D2" presStyleIdx="2" presStyleCnt="9"/>
      <dgm:spPr/>
    </dgm:pt>
    <dgm:pt modelId="{C78DFE33-3DF9-4902-A48B-0783058A3D94}" type="pres">
      <dgm:prSet presAssocID="{6518CD8E-996D-4A98-B349-FC82A3CE5F69}" presName="node" presStyleLbl="node1" presStyleIdx="2" presStyleCnt="9" custScaleX="80519" custScaleY="39383" custRadScaleRad="61678" custRadScaleInc="-621915">
        <dgm:presLayoutVars>
          <dgm:bulletEnabled val="1"/>
        </dgm:presLayoutVars>
      </dgm:prSet>
      <dgm:spPr/>
    </dgm:pt>
    <dgm:pt modelId="{BD1E25B9-83CC-414A-A1EB-30D8036041B9}" type="pres">
      <dgm:prSet presAssocID="{5488D792-F38B-450A-AD98-D0F59C689860}" presName="Name9" presStyleLbl="parChTrans1D2" presStyleIdx="3" presStyleCnt="9"/>
      <dgm:spPr/>
    </dgm:pt>
    <dgm:pt modelId="{D71500A0-C6DE-4305-87D2-BBB7825535BC}" type="pres">
      <dgm:prSet presAssocID="{5488D792-F38B-450A-AD98-D0F59C689860}" presName="connTx" presStyleLbl="parChTrans1D2" presStyleIdx="3" presStyleCnt="9"/>
      <dgm:spPr/>
    </dgm:pt>
    <dgm:pt modelId="{5C31621A-073F-418F-9D0F-7D671C75C953}" type="pres">
      <dgm:prSet presAssocID="{EB0ED37A-712D-4D85-BE22-A2C553DB0631}" presName="node" presStyleLbl="node1" presStyleIdx="3" presStyleCnt="9" custScaleX="64319" custScaleY="34202" custRadScaleRad="80591" custRadScaleInc="-729395">
        <dgm:presLayoutVars>
          <dgm:bulletEnabled val="1"/>
        </dgm:presLayoutVars>
      </dgm:prSet>
      <dgm:spPr/>
    </dgm:pt>
    <dgm:pt modelId="{90C0E654-0D6F-402B-BF4B-AAC2B14783BA}" type="pres">
      <dgm:prSet presAssocID="{3C7090A1-82DC-49AE-BBC6-4EA3EE03E715}" presName="Name9" presStyleLbl="parChTrans1D2" presStyleIdx="4" presStyleCnt="9"/>
      <dgm:spPr/>
    </dgm:pt>
    <dgm:pt modelId="{696F4BD1-0312-4A3A-8EFE-85E82209F965}" type="pres">
      <dgm:prSet presAssocID="{3C7090A1-82DC-49AE-BBC6-4EA3EE03E715}" presName="connTx" presStyleLbl="parChTrans1D2" presStyleIdx="4" presStyleCnt="9"/>
      <dgm:spPr/>
    </dgm:pt>
    <dgm:pt modelId="{8F5B85EF-B191-4496-BFEE-3710126F8EAF}" type="pres">
      <dgm:prSet presAssocID="{04BB4DFB-E40B-499E-973B-3563919BB4A1}" presName="node" presStyleLbl="node1" presStyleIdx="4" presStyleCnt="9" custScaleX="66770" custScaleY="43314" custRadScaleRad="59802" custRadScaleInc="-810760">
        <dgm:presLayoutVars>
          <dgm:bulletEnabled val="1"/>
        </dgm:presLayoutVars>
      </dgm:prSet>
      <dgm:spPr/>
    </dgm:pt>
    <dgm:pt modelId="{C0BB3A78-AA0F-4259-8B7C-1C27ED937BD5}" type="pres">
      <dgm:prSet presAssocID="{882491A9-693E-4608-BBDD-8EBDFF3165D6}" presName="Name9" presStyleLbl="parChTrans1D2" presStyleIdx="5" presStyleCnt="9"/>
      <dgm:spPr/>
    </dgm:pt>
    <dgm:pt modelId="{FAE19BCD-6478-4460-8745-D054751B86E2}" type="pres">
      <dgm:prSet presAssocID="{882491A9-693E-4608-BBDD-8EBDFF3165D6}" presName="connTx" presStyleLbl="parChTrans1D2" presStyleIdx="5" presStyleCnt="9"/>
      <dgm:spPr/>
    </dgm:pt>
    <dgm:pt modelId="{9748DE87-2D45-47D7-8EDB-51B4EF39873C}" type="pres">
      <dgm:prSet presAssocID="{78A9E839-602E-435A-A074-D0D26D4F4669}" presName="node" presStyleLbl="node1" presStyleIdx="5" presStyleCnt="9" custScaleX="117204" custScaleY="47799" custRadScaleRad="88778" custRadScaleInc="858912">
        <dgm:presLayoutVars>
          <dgm:bulletEnabled val="1"/>
        </dgm:presLayoutVars>
      </dgm:prSet>
      <dgm:spPr/>
    </dgm:pt>
    <dgm:pt modelId="{61651ABC-ED36-4896-92CA-F24918F448C1}" type="pres">
      <dgm:prSet presAssocID="{A4679F60-DE04-410F-9381-8454A9E93D26}" presName="Name9" presStyleLbl="parChTrans1D2" presStyleIdx="6" presStyleCnt="9"/>
      <dgm:spPr/>
    </dgm:pt>
    <dgm:pt modelId="{65C03BF3-8DA7-40E2-8490-192B94CAD4F0}" type="pres">
      <dgm:prSet presAssocID="{A4679F60-DE04-410F-9381-8454A9E93D26}" presName="connTx" presStyleLbl="parChTrans1D2" presStyleIdx="6" presStyleCnt="9"/>
      <dgm:spPr/>
    </dgm:pt>
    <dgm:pt modelId="{9E06DC3A-02DA-4148-8174-53D65FD17B1A}" type="pres">
      <dgm:prSet presAssocID="{F7C02207-DDCC-47A9-9A01-897F1EBBED71}" presName="node" presStyleLbl="node1" presStyleIdx="6" presStyleCnt="9" custScaleX="85174" custScaleY="44162" custRadScaleRad="80089" custRadScaleInc="792534">
        <dgm:presLayoutVars>
          <dgm:bulletEnabled val="1"/>
        </dgm:presLayoutVars>
      </dgm:prSet>
      <dgm:spPr/>
    </dgm:pt>
    <dgm:pt modelId="{0F5332F0-3997-405F-8471-B4817387BB3F}" type="pres">
      <dgm:prSet presAssocID="{11AE6774-932B-4250-AC50-A739E0B70031}" presName="Name9" presStyleLbl="parChTrans1D2" presStyleIdx="7" presStyleCnt="9"/>
      <dgm:spPr/>
    </dgm:pt>
    <dgm:pt modelId="{C3433CE2-246B-4081-974D-DE67B58E233F}" type="pres">
      <dgm:prSet presAssocID="{11AE6774-932B-4250-AC50-A739E0B70031}" presName="connTx" presStyleLbl="parChTrans1D2" presStyleIdx="7" presStyleCnt="9"/>
      <dgm:spPr/>
    </dgm:pt>
    <dgm:pt modelId="{887A66C8-090C-4AD5-A114-60A0C201866B}" type="pres">
      <dgm:prSet presAssocID="{5F53B0FA-F480-4D1B-8869-974F45093710}" presName="node" presStyleLbl="node1" presStyleIdx="7" presStyleCnt="9" custScaleX="127030" custScaleY="46114" custRadScaleRad="124964" custRadScaleInc="655827">
        <dgm:presLayoutVars>
          <dgm:bulletEnabled val="1"/>
        </dgm:presLayoutVars>
      </dgm:prSet>
      <dgm:spPr/>
    </dgm:pt>
    <dgm:pt modelId="{F3F35CF4-E693-4290-B805-25222CCF6D9B}" type="pres">
      <dgm:prSet presAssocID="{8E912EB3-3702-4D85-BB68-D0FBFC75B98F}" presName="Name9" presStyleLbl="parChTrans1D2" presStyleIdx="8" presStyleCnt="9"/>
      <dgm:spPr/>
    </dgm:pt>
    <dgm:pt modelId="{4BF6BD9F-21C4-43F1-A9E0-23D2C3FBF44C}" type="pres">
      <dgm:prSet presAssocID="{8E912EB3-3702-4D85-BB68-D0FBFC75B98F}" presName="connTx" presStyleLbl="parChTrans1D2" presStyleIdx="8" presStyleCnt="9"/>
      <dgm:spPr/>
    </dgm:pt>
    <dgm:pt modelId="{E1247EC2-615E-47B7-A0EC-8D09EF5F2958}" type="pres">
      <dgm:prSet presAssocID="{BC7F96E0-4A8E-4FD0-9D40-EBCFD651DD91}" presName="node" presStyleLbl="node1" presStyleIdx="8" presStyleCnt="9" custScaleX="108363" custScaleY="62837" custRadScaleRad="113191" custRadScaleInc="541746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EC4D381A-7EF6-4905-8792-607B00AE13C9}" type="presOf" srcId="{3C7090A1-82DC-49AE-BBC6-4EA3EE03E715}" destId="{696F4BD1-0312-4A3A-8EFE-85E82209F965}" srcOrd="1" destOrd="0" presId="urn:microsoft.com/office/officeart/2005/8/layout/radial1"/>
    <dgm:cxn modelId="{DA624E1F-A4C7-43EE-9A0F-5ADD309E1406}" type="presOf" srcId="{A4679F60-DE04-410F-9381-8454A9E93D26}" destId="{61651ABC-ED36-4896-92CA-F24918F448C1}" srcOrd="0" destOrd="0" presId="urn:microsoft.com/office/officeart/2005/8/layout/radial1"/>
    <dgm:cxn modelId="{AD1DA820-F3A8-4D88-B36A-9500775617F1}" type="presOf" srcId="{78A9E839-602E-435A-A074-D0D26D4F4669}" destId="{9748DE87-2D45-47D7-8EDB-51B4EF39873C}" srcOrd="0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7F868C5E-074D-4B2C-A19C-4740AA6655DE}" srcId="{03C08296-1818-462B-878A-227D260DB1A6}" destId="{EB0ED37A-712D-4D85-BE22-A2C553DB0631}" srcOrd="3" destOrd="0" parTransId="{5488D792-F38B-450A-AD98-D0F59C689860}" sibTransId="{0A7FAFA6-42A9-4580-8993-5B72B9F8FED1}"/>
    <dgm:cxn modelId="{632B955F-46F9-4674-8CAC-B233C2BD6123}" type="presOf" srcId="{882491A9-693E-4608-BBDD-8EBDFF3165D6}" destId="{C0BB3A78-AA0F-4259-8B7C-1C27ED937BD5}" srcOrd="0" destOrd="0" presId="urn:microsoft.com/office/officeart/2005/8/layout/radial1"/>
    <dgm:cxn modelId="{A060A56C-8DAD-448D-BE15-F1E13029E44B}" type="presOf" srcId="{3C7090A1-82DC-49AE-BBC6-4EA3EE03E715}" destId="{90C0E654-0D6F-402B-BF4B-AAC2B14783BA}" srcOrd="0" destOrd="0" presId="urn:microsoft.com/office/officeart/2005/8/layout/radial1"/>
    <dgm:cxn modelId="{3A024A6E-206E-4D82-B68A-A790BC234A65}" type="presOf" srcId="{5488D792-F38B-450A-AD98-D0F59C689860}" destId="{D71500A0-C6DE-4305-87D2-BBB7825535BC}" srcOrd="1" destOrd="0" presId="urn:microsoft.com/office/officeart/2005/8/layout/radial1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41FEBA71-3C44-4787-8C06-253C90BD3AAB}" srcId="{03C08296-1818-462B-878A-227D260DB1A6}" destId="{BC7F96E0-4A8E-4FD0-9D40-EBCFD651DD91}" srcOrd="8" destOrd="0" parTransId="{8E912EB3-3702-4D85-BB68-D0FBFC75B98F}" sibTransId="{C560D628-24A6-4402-99E6-9734A4A19390}"/>
    <dgm:cxn modelId="{BF677B78-B405-47CB-BC87-D9EA12B81221}" type="presOf" srcId="{A4679F60-DE04-410F-9381-8454A9E93D26}" destId="{65C03BF3-8DA7-40E2-8490-192B94CAD4F0}" srcOrd="1" destOrd="0" presId="urn:microsoft.com/office/officeart/2005/8/layout/radial1"/>
    <dgm:cxn modelId="{50DF0079-FF0B-4729-854D-7583859A7864}" type="presOf" srcId="{04BB4DFB-E40B-499E-973B-3563919BB4A1}" destId="{8F5B85EF-B191-4496-BFEE-3710126F8EAF}" srcOrd="0" destOrd="0" presId="urn:microsoft.com/office/officeart/2005/8/layout/radial1"/>
    <dgm:cxn modelId="{90681159-AF45-4F5E-9DE4-BA98FB22A8DD}" srcId="{03C08296-1818-462B-878A-227D260DB1A6}" destId="{F7C02207-DDCC-47A9-9A01-897F1EBBED71}" srcOrd="6" destOrd="0" parTransId="{A4679F60-DE04-410F-9381-8454A9E93D26}" sibTransId="{C9195AD8-340B-42B1-87A0-4DEB2D5DD904}"/>
    <dgm:cxn modelId="{DF177386-E775-4E7C-8A58-4E4C02ECCB17}" type="presOf" srcId="{8416D730-F70E-4D4D-B913-D073F2DA1C48}" destId="{380DED28-2279-4E0F-8E69-7BFF4CD1ECE9}" srcOrd="1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3FD75B89-4C3F-4CDA-B16E-74B83E02F26F}" type="presOf" srcId="{5488D792-F38B-450A-AD98-D0F59C689860}" destId="{BD1E25B9-83CC-414A-A1EB-30D8036041B9}" srcOrd="0" destOrd="0" presId="urn:microsoft.com/office/officeart/2005/8/layout/radial1"/>
    <dgm:cxn modelId="{D0CF9B8B-BBA7-47A7-A080-9530D86B7EDA}" type="presOf" srcId="{EB0ED37A-712D-4D85-BE22-A2C553DB0631}" destId="{5C31621A-073F-418F-9D0F-7D671C75C953}" srcOrd="0" destOrd="0" presId="urn:microsoft.com/office/officeart/2005/8/layout/radial1"/>
    <dgm:cxn modelId="{53C32495-B6A8-43A0-AB89-399A5404C260}" type="presOf" srcId="{BC7F96E0-4A8E-4FD0-9D40-EBCFD651DD91}" destId="{E1247EC2-615E-47B7-A0EC-8D09EF5F2958}" srcOrd="0" destOrd="0" presId="urn:microsoft.com/office/officeart/2005/8/layout/radial1"/>
    <dgm:cxn modelId="{3FC29597-F816-4625-B199-446F70D97171}" srcId="{03C08296-1818-462B-878A-227D260DB1A6}" destId="{04BB4DFB-E40B-499E-973B-3563919BB4A1}" srcOrd="4" destOrd="0" parTransId="{3C7090A1-82DC-49AE-BBC6-4EA3EE03E715}" sibTransId="{8368FC87-75C4-4C41-A72A-819B590C224D}"/>
    <dgm:cxn modelId="{1DC84099-F759-4F7B-A239-8E5670935F73}" type="presOf" srcId="{6518CD8E-996D-4A98-B349-FC82A3CE5F69}" destId="{C78DFE33-3DF9-4902-A48B-0783058A3D94}" srcOrd="0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FAF045A6-F86E-42C0-B19E-D7FC9393ABD6}" type="presOf" srcId="{5F53B0FA-F480-4D1B-8869-974F45093710}" destId="{887A66C8-090C-4AD5-A114-60A0C201866B}" srcOrd="0" destOrd="0" presId="urn:microsoft.com/office/officeart/2005/8/layout/radial1"/>
    <dgm:cxn modelId="{3191A7B4-9DA4-447A-9CED-E5B7BC52D30D}" type="presOf" srcId="{882491A9-693E-4608-BBDD-8EBDFF3165D6}" destId="{FAE19BCD-6478-4460-8745-D054751B86E2}" srcOrd="1" destOrd="0" presId="urn:microsoft.com/office/officeart/2005/8/layout/radial1"/>
    <dgm:cxn modelId="{385408B8-B9BC-4F80-AE3B-87177204DEBB}" type="presOf" srcId="{8E912EB3-3702-4D85-BB68-D0FBFC75B98F}" destId="{4BF6BD9F-21C4-43F1-A9E0-23D2C3FBF44C}" srcOrd="1" destOrd="0" presId="urn:microsoft.com/office/officeart/2005/8/layout/radial1"/>
    <dgm:cxn modelId="{4C5CBFBC-BB3F-4F7E-8843-6DF53324A5A1}" type="presOf" srcId="{8416D730-F70E-4D4D-B913-D073F2DA1C48}" destId="{F8826E25-2FD2-44D5-AE64-E85651BFF6AF}" srcOrd="0" destOrd="0" presId="urn:microsoft.com/office/officeart/2005/8/layout/radial1"/>
    <dgm:cxn modelId="{F73091BE-CA10-416D-9067-5C1B57ECF811}" srcId="{03C08296-1818-462B-878A-227D260DB1A6}" destId="{78A9E839-602E-435A-A074-D0D26D4F4669}" srcOrd="5" destOrd="0" parTransId="{882491A9-693E-4608-BBDD-8EBDFF3165D6}" sibTransId="{C11197E5-1F03-44BF-A896-49098287E9B6}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75B459CD-3AA6-4025-A29B-47CA3AFF36D0}" type="presOf" srcId="{11AE6774-932B-4250-AC50-A739E0B70031}" destId="{0F5332F0-3997-405F-8471-B4817387BB3F}" srcOrd="0" destOrd="0" presId="urn:microsoft.com/office/officeart/2005/8/layout/radial1"/>
    <dgm:cxn modelId="{5D3246E1-224B-49C2-8EFC-AFC441066141}" type="presOf" srcId="{F7C02207-DDCC-47A9-9A01-897F1EBBED71}" destId="{9E06DC3A-02DA-4148-8174-53D65FD17B1A}" srcOrd="0" destOrd="0" presId="urn:microsoft.com/office/officeart/2005/8/layout/radial1"/>
    <dgm:cxn modelId="{4FC6F2E3-0E65-4B8C-B098-6A35BAE04F29}" type="presOf" srcId="{11AE6774-932B-4250-AC50-A739E0B70031}" destId="{C3433CE2-246B-4081-974D-DE67B58E233F}" srcOrd="1" destOrd="0" presId="urn:microsoft.com/office/officeart/2005/8/layout/radial1"/>
    <dgm:cxn modelId="{2C5059EC-6C0A-44C7-942F-E24F1928124A}" srcId="{03C08296-1818-462B-878A-227D260DB1A6}" destId="{5F53B0FA-F480-4D1B-8869-974F45093710}" srcOrd="7" destOrd="0" parTransId="{11AE6774-932B-4250-AC50-A739E0B70031}" sibTransId="{AC83A406-D336-4204-8DF9-887DFF232640}"/>
    <dgm:cxn modelId="{3092BAEC-E1C8-42D9-A2E2-F82074760DEB}" type="presOf" srcId="{8E912EB3-3702-4D85-BB68-D0FBFC75B98F}" destId="{F3F35CF4-E693-4290-B805-25222CCF6D9B}" srcOrd="0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63FB58F5-AA99-4A63-B3B8-29DFACA38D66}" srcId="{03C08296-1818-462B-878A-227D260DB1A6}" destId="{6518CD8E-996D-4A98-B349-FC82A3CE5F69}" srcOrd="2" destOrd="0" parTransId="{8416D730-F70E-4D4D-B913-D073F2DA1C48}" sibTransId="{FB5A3714-5E23-45D0-81F3-5956F17533C9}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571D9405-AF4B-498B-ADDA-BC330B083292}" type="presParOf" srcId="{C9D51CDE-2725-4B23-827F-2BD585DDF770}" destId="{F8826E25-2FD2-44D5-AE64-E85651BFF6AF}" srcOrd="5" destOrd="0" presId="urn:microsoft.com/office/officeart/2005/8/layout/radial1"/>
    <dgm:cxn modelId="{8DE5E06F-B682-48F0-AAE6-650567BC1F8F}" type="presParOf" srcId="{F8826E25-2FD2-44D5-AE64-E85651BFF6AF}" destId="{380DED28-2279-4E0F-8E69-7BFF4CD1ECE9}" srcOrd="0" destOrd="0" presId="urn:microsoft.com/office/officeart/2005/8/layout/radial1"/>
    <dgm:cxn modelId="{C9E2D9F0-BD87-491D-84B8-C37B4E07F84C}" type="presParOf" srcId="{C9D51CDE-2725-4B23-827F-2BD585DDF770}" destId="{C78DFE33-3DF9-4902-A48B-0783058A3D94}" srcOrd="6" destOrd="0" presId="urn:microsoft.com/office/officeart/2005/8/layout/radial1"/>
    <dgm:cxn modelId="{BA15F84B-1F6F-42BB-A741-1D2CB462FAF7}" type="presParOf" srcId="{C9D51CDE-2725-4B23-827F-2BD585DDF770}" destId="{BD1E25B9-83CC-414A-A1EB-30D8036041B9}" srcOrd="7" destOrd="0" presId="urn:microsoft.com/office/officeart/2005/8/layout/radial1"/>
    <dgm:cxn modelId="{35A6F360-A22D-4C93-8F06-6F4022081CCE}" type="presParOf" srcId="{BD1E25B9-83CC-414A-A1EB-30D8036041B9}" destId="{D71500A0-C6DE-4305-87D2-BBB7825535BC}" srcOrd="0" destOrd="0" presId="urn:microsoft.com/office/officeart/2005/8/layout/radial1"/>
    <dgm:cxn modelId="{9684C9B8-77EB-4BE9-8CA6-6D4E5A25407F}" type="presParOf" srcId="{C9D51CDE-2725-4B23-827F-2BD585DDF770}" destId="{5C31621A-073F-418F-9D0F-7D671C75C953}" srcOrd="8" destOrd="0" presId="urn:microsoft.com/office/officeart/2005/8/layout/radial1"/>
    <dgm:cxn modelId="{5DD29CA9-CD18-424C-878E-0EDD5924BEEC}" type="presParOf" srcId="{C9D51CDE-2725-4B23-827F-2BD585DDF770}" destId="{90C0E654-0D6F-402B-BF4B-AAC2B14783BA}" srcOrd="9" destOrd="0" presId="urn:microsoft.com/office/officeart/2005/8/layout/radial1"/>
    <dgm:cxn modelId="{A15D3878-5D60-4D8C-8243-290C345450C1}" type="presParOf" srcId="{90C0E654-0D6F-402B-BF4B-AAC2B14783BA}" destId="{696F4BD1-0312-4A3A-8EFE-85E82209F965}" srcOrd="0" destOrd="0" presId="urn:microsoft.com/office/officeart/2005/8/layout/radial1"/>
    <dgm:cxn modelId="{51782EDC-516B-425B-BB33-6A36801CB725}" type="presParOf" srcId="{C9D51CDE-2725-4B23-827F-2BD585DDF770}" destId="{8F5B85EF-B191-4496-BFEE-3710126F8EAF}" srcOrd="10" destOrd="0" presId="urn:microsoft.com/office/officeart/2005/8/layout/radial1"/>
    <dgm:cxn modelId="{B873CFAD-1135-492A-8618-7EBE4789928E}" type="presParOf" srcId="{C9D51CDE-2725-4B23-827F-2BD585DDF770}" destId="{C0BB3A78-AA0F-4259-8B7C-1C27ED937BD5}" srcOrd="11" destOrd="0" presId="urn:microsoft.com/office/officeart/2005/8/layout/radial1"/>
    <dgm:cxn modelId="{FBD68461-5AA1-47E7-B14A-ADB2F8190975}" type="presParOf" srcId="{C0BB3A78-AA0F-4259-8B7C-1C27ED937BD5}" destId="{FAE19BCD-6478-4460-8745-D054751B86E2}" srcOrd="0" destOrd="0" presId="urn:microsoft.com/office/officeart/2005/8/layout/radial1"/>
    <dgm:cxn modelId="{4C227AE3-805B-4524-9DCD-E5608E7F55D0}" type="presParOf" srcId="{C9D51CDE-2725-4B23-827F-2BD585DDF770}" destId="{9748DE87-2D45-47D7-8EDB-51B4EF39873C}" srcOrd="12" destOrd="0" presId="urn:microsoft.com/office/officeart/2005/8/layout/radial1"/>
    <dgm:cxn modelId="{37F07B7F-2F4E-4E84-A61D-B69EBE848F89}" type="presParOf" srcId="{C9D51CDE-2725-4B23-827F-2BD585DDF770}" destId="{61651ABC-ED36-4896-92CA-F24918F448C1}" srcOrd="13" destOrd="0" presId="urn:microsoft.com/office/officeart/2005/8/layout/radial1"/>
    <dgm:cxn modelId="{8A068C17-7ED7-4B44-B142-7B8F7BD3CB56}" type="presParOf" srcId="{61651ABC-ED36-4896-92CA-F24918F448C1}" destId="{65C03BF3-8DA7-40E2-8490-192B94CAD4F0}" srcOrd="0" destOrd="0" presId="urn:microsoft.com/office/officeart/2005/8/layout/radial1"/>
    <dgm:cxn modelId="{EB07C074-DF2E-4C15-99F2-71D675E90D0B}" type="presParOf" srcId="{C9D51CDE-2725-4B23-827F-2BD585DDF770}" destId="{9E06DC3A-02DA-4148-8174-53D65FD17B1A}" srcOrd="14" destOrd="0" presId="urn:microsoft.com/office/officeart/2005/8/layout/radial1"/>
    <dgm:cxn modelId="{10F26D27-CC81-418E-93D1-39813DF10947}" type="presParOf" srcId="{C9D51CDE-2725-4B23-827F-2BD585DDF770}" destId="{0F5332F0-3997-405F-8471-B4817387BB3F}" srcOrd="15" destOrd="0" presId="urn:microsoft.com/office/officeart/2005/8/layout/radial1"/>
    <dgm:cxn modelId="{E3C2ACC1-2BAB-48C6-9918-A31EDFE297E1}" type="presParOf" srcId="{0F5332F0-3997-405F-8471-B4817387BB3F}" destId="{C3433CE2-246B-4081-974D-DE67B58E233F}" srcOrd="0" destOrd="0" presId="urn:microsoft.com/office/officeart/2005/8/layout/radial1"/>
    <dgm:cxn modelId="{DFF469CB-0BFE-42C0-854B-6797E98EAF3A}" type="presParOf" srcId="{C9D51CDE-2725-4B23-827F-2BD585DDF770}" destId="{887A66C8-090C-4AD5-A114-60A0C201866B}" srcOrd="16" destOrd="0" presId="urn:microsoft.com/office/officeart/2005/8/layout/radial1"/>
    <dgm:cxn modelId="{07E6F57F-83C4-42AB-89CC-4AF0BFCE6B76}" type="presParOf" srcId="{C9D51CDE-2725-4B23-827F-2BD585DDF770}" destId="{F3F35CF4-E693-4290-B805-25222CCF6D9B}" srcOrd="17" destOrd="0" presId="urn:microsoft.com/office/officeart/2005/8/layout/radial1"/>
    <dgm:cxn modelId="{0577FAB5-CA88-4006-800F-C4CF954858E9}" type="presParOf" srcId="{F3F35CF4-E693-4290-B805-25222CCF6D9B}" destId="{4BF6BD9F-21C4-43F1-A9E0-23D2C3FBF44C}" srcOrd="0" destOrd="0" presId="urn:microsoft.com/office/officeart/2005/8/layout/radial1"/>
    <dgm:cxn modelId="{B6F9A802-6C70-43A1-B528-812BF51E48F7}" type="presParOf" srcId="{C9D51CDE-2725-4B23-827F-2BD585DDF770}" destId="{E1247EC2-615E-47B7-A0EC-8D09EF5F2958}" srcOrd="1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Order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order_id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order_date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4F6DE-FC2B-4820-9BC5-1941A9E0360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total_amount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FA35FA-AE8D-4B05-8A8C-CF6B86FCA89A}" type="parTrans" cxnId="{4F59961F-AF1E-487A-B368-18B56675C7C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39C7A4-4D88-41D5-BCE6-29D3E9D7B704}" type="sibTrans" cxnId="{4F59961F-AF1E-487A-B368-18B56675C7C6}">
      <dgm:prSet/>
      <dgm:spPr/>
      <dgm:t>
        <a:bodyPr/>
        <a:lstStyle/>
        <a:p>
          <a:endParaRPr lang="en-IN"/>
        </a:p>
      </dgm:t>
    </dgm:pt>
    <dgm:pt modelId="{87E777CA-B209-4F67-9CC0-C92E0AD83958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status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F0BB32-5E77-4258-B233-AE5122C24BCC}" type="parTrans" cxnId="{A623B76D-321C-45A3-A4EE-4A3A4EA1B499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53064C-8FEF-4CA1-B2C1-36CCDF09B236}" type="sibTrans" cxnId="{A623B76D-321C-45A3-A4EE-4A3A4EA1B499}">
      <dgm:prSet/>
      <dgm:spPr/>
      <dgm:t>
        <a:bodyPr/>
        <a:lstStyle/>
        <a:p>
          <a:endParaRPr lang="en-IN"/>
        </a:p>
      </dgm:t>
    </dgm:pt>
    <dgm:pt modelId="{8CD7B893-1DA3-4697-B274-A31AC025E7AE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payment_method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FC65530-EBCD-44B1-82A4-202E6D4CDB0F}" type="parTrans" cxnId="{AE6CBA6B-10E4-417B-BA8E-42C10BF1D73F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76591BC-11EF-4542-BE6C-A12893379C4A}" type="sibTrans" cxnId="{AE6CBA6B-10E4-417B-BA8E-42C10BF1D73F}">
      <dgm:prSet/>
      <dgm:spPr/>
      <dgm:t>
        <a:bodyPr/>
        <a:lstStyle/>
        <a:p>
          <a:endParaRPr lang="en-IN"/>
        </a:p>
      </dgm:t>
    </dgm:pt>
    <dgm:pt modelId="{4FB3144F-BFE9-4DA2-8426-712D152417E5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D7A95AB-D0CB-417C-A1CB-BC34858C5250}" type="parTrans" cxnId="{1E11CA97-A366-409F-A4BD-4176D155D09F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CD0EFE-9EBB-49E9-A18D-94FE3CFD5720}" type="sibTrans" cxnId="{1E11CA97-A366-409F-A4BD-4176D155D09F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39238" custScaleY="39579" custLinFactNeighborX="4896" custLinFactNeighborY="553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6"/>
      <dgm:spPr/>
    </dgm:pt>
    <dgm:pt modelId="{57FFF57B-7A57-4C52-9D9F-0244D25A7BA7}" type="pres">
      <dgm:prSet presAssocID="{92136251-4B16-4699-809F-D252D13FAF75}" presName="connTx" presStyleLbl="parChTrans1D2" presStyleIdx="0" presStyleCnt="6"/>
      <dgm:spPr/>
    </dgm:pt>
    <dgm:pt modelId="{1156C8E4-D86C-4036-9732-CA567B4D4EE7}" type="pres">
      <dgm:prSet presAssocID="{E1D1E699-AF5A-4533-B085-9F04F8644C10}" presName="node" presStyleLbl="node1" presStyleIdx="0" presStyleCnt="6" custScaleX="99108" custScaleY="45756" custRadScaleRad="119253" custRadScaleInc="-254293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6"/>
      <dgm:spPr/>
    </dgm:pt>
    <dgm:pt modelId="{FB62F728-D55F-4CCD-97FF-503AD86F2C86}" type="pres">
      <dgm:prSet presAssocID="{4259E26B-3379-4762-884E-7EFEC77CF2B8}" presName="connTx" presStyleLbl="parChTrans1D2" presStyleIdx="1" presStyleCnt="6"/>
      <dgm:spPr/>
    </dgm:pt>
    <dgm:pt modelId="{6BD5EA95-D066-479B-BF80-4DD4530C4A6B}" type="pres">
      <dgm:prSet presAssocID="{59851D89-ED51-489E-8830-0A5B846579D5}" presName="node" presStyleLbl="node1" presStyleIdx="1" presStyleCnt="6" custScaleX="98023" custScaleY="33979" custRadScaleRad="74998" custRadScaleInc="-354659">
        <dgm:presLayoutVars>
          <dgm:bulletEnabled val="1"/>
        </dgm:presLayoutVars>
      </dgm:prSet>
      <dgm:spPr/>
    </dgm:pt>
    <dgm:pt modelId="{CB4CAEC3-9385-4281-888B-F55683C552EF}" type="pres">
      <dgm:prSet presAssocID="{24FA35FA-AE8D-4B05-8A8C-CF6B86FCA89A}" presName="Name9" presStyleLbl="parChTrans1D2" presStyleIdx="2" presStyleCnt="6"/>
      <dgm:spPr/>
    </dgm:pt>
    <dgm:pt modelId="{A5EE6CA1-E66F-4FC3-A78A-1EEE59680A45}" type="pres">
      <dgm:prSet presAssocID="{24FA35FA-AE8D-4B05-8A8C-CF6B86FCA89A}" presName="connTx" presStyleLbl="parChTrans1D2" presStyleIdx="2" presStyleCnt="6"/>
      <dgm:spPr/>
    </dgm:pt>
    <dgm:pt modelId="{FAFFD7D3-9815-46AB-B756-96AFFF26F0D3}" type="pres">
      <dgm:prSet presAssocID="{D8B4F6DE-FC2B-4820-9BC5-1941A9E03606}" presName="node" presStyleLbl="node1" presStyleIdx="2" presStyleCnt="6" custScaleX="117239" custScaleY="41996" custRadScaleRad="81138" custRadScaleInc="-430899">
        <dgm:presLayoutVars>
          <dgm:bulletEnabled val="1"/>
        </dgm:presLayoutVars>
      </dgm:prSet>
      <dgm:spPr/>
    </dgm:pt>
    <dgm:pt modelId="{61E6B118-8F49-4A16-90E0-A93D57392D54}" type="pres">
      <dgm:prSet presAssocID="{7AF0BB32-5E77-4258-B233-AE5122C24BCC}" presName="Name9" presStyleLbl="parChTrans1D2" presStyleIdx="3" presStyleCnt="6"/>
      <dgm:spPr/>
    </dgm:pt>
    <dgm:pt modelId="{99727632-3CF4-41E8-B570-533FC761029B}" type="pres">
      <dgm:prSet presAssocID="{7AF0BB32-5E77-4258-B233-AE5122C24BCC}" presName="connTx" presStyleLbl="parChTrans1D2" presStyleIdx="3" presStyleCnt="6"/>
      <dgm:spPr/>
    </dgm:pt>
    <dgm:pt modelId="{2545BD6C-B696-4F41-B705-355C79066D3C}" type="pres">
      <dgm:prSet presAssocID="{87E777CA-B209-4F67-9CC0-C92E0AD83958}" presName="node" presStyleLbl="node1" presStyleIdx="3" presStyleCnt="6" custScaleX="68048" custScaleY="28526" custRadScaleRad="66137" custRadScaleInc="-479130">
        <dgm:presLayoutVars>
          <dgm:bulletEnabled val="1"/>
        </dgm:presLayoutVars>
      </dgm:prSet>
      <dgm:spPr/>
    </dgm:pt>
    <dgm:pt modelId="{E2692C16-4567-4E0D-A953-8688329BB4CD}" type="pres">
      <dgm:prSet presAssocID="{DFC65530-EBCD-44B1-82A4-202E6D4CDB0F}" presName="Name9" presStyleLbl="parChTrans1D2" presStyleIdx="4" presStyleCnt="6"/>
      <dgm:spPr/>
    </dgm:pt>
    <dgm:pt modelId="{C10228D2-DDA0-48C2-AE3B-BDC2F918085E}" type="pres">
      <dgm:prSet presAssocID="{DFC65530-EBCD-44B1-82A4-202E6D4CDB0F}" presName="connTx" presStyleLbl="parChTrans1D2" presStyleIdx="4" presStyleCnt="6"/>
      <dgm:spPr/>
    </dgm:pt>
    <dgm:pt modelId="{BA9ABBF9-DC4D-4F4E-9364-8306185667E8}" type="pres">
      <dgm:prSet presAssocID="{8CD7B893-1DA3-4697-B274-A31AC025E7AE}" presName="node" presStyleLbl="node1" presStyleIdx="4" presStyleCnt="6" custScaleX="82754" custScaleY="41211" custRadScaleRad="125635" custRadScaleInc="582947">
        <dgm:presLayoutVars>
          <dgm:bulletEnabled val="1"/>
        </dgm:presLayoutVars>
      </dgm:prSet>
      <dgm:spPr/>
    </dgm:pt>
    <dgm:pt modelId="{49C41496-EC4E-4964-AEB2-5934986DE6D5}" type="pres">
      <dgm:prSet presAssocID="{BD7A95AB-D0CB-417C-A1CB-BC34858C5250}" presName="Name9" presStyleLbl="parChTrans1D2" presStyleIdx="5" presStyleCnt="6"/>
      <dgm:spPr/>
    </dgm:pt>
    <dgm:pt modelId="{B218C474-1A15-4714-A06D-5C3BE7C45CCC}" type="pres">
      <dgm:prSet presAssocID="{BD7A95AB-D0CB-417C-A1CB-BC34858C5250}" presName="connTx" presStyleLbl="parChTrans1D2" presStyleIdx="5" presStyleCnt="6"/>
      <dgm:spPr/>
    </dgm:pt>
    <dgm:pt modelId="{E0DB5F3C-AC35-4213-B02B-F3AC768CE4B3}" type="pres">
      <dgm:prSet presAssocID="{4FB3144F-BFE9-4DA2-8426-712D152417E5}" presName="node" presStyleLbl="node1" presStyleIdx="5" presStyleCnt="6" custScaleX="100079" custScaleY="54535" custRadScaleRad="120471" custRadScaleInc="450380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9C2C5F10-888D-42C5-B188-DDF7C552BBFD}" type="presOf" srcId="{7AF0BB32-5E77-4258-B233-AE5122C24BCC}" destId="{61E6B118-8F49-4A16-90E0-A93D57392D54}" srcOrd="0" destOrd="0" presId="urn:microsoft.com/office/officeart/2005/8/layout/radial1"/>
    <dgm:cxn modelId="{97C98C15-5527-4E6A-8993-6C3F37FDE9C5}" type="presOf" srcId="{D8B4F6DE-FC2B-4820-9BC5-1941A9E03606}" destId="{FAFFD7D3-9815-46AB-B756-96AFFF26F0D3}" srcOrd="0" destOrd="0" presId="urn:microsoft.com/office/officeart/2005/8/layout/radial1"/>
    <dgm:cxn modelId="{4F59961F-AF1E-487A-B368-18B56675C7C6}" srcId="{03C08296-1818-462B-878A-227D260DB1A6}" destId="{D8B4F6DE-FC2B-4820-9BC5-1941A9E03606}" srcOrd="2" destOrd="0" parTransId="{24FA35FA-AE8D-4B05-8A8C-CF6B86FCA89A}" sibTransId="{2939C7A4-4D88-41D5-BCE6-29D3E9D7B704}"/>
    <dgm:cxn modelId="{044D6C2E-D862-4471-8522-571E09C126F9}" type="presOf" srcId="{24FA35FA-AE8D-4B05-8A8C-CF6B86FCA89A}" destId="{A5EE6CA1-E66F-4FC3-A78A-1EEE59680A45}" srcOrd="1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8731505C-C406-4086-B222-06F53582F242}" type="presOf" srcId="{24FA35FA-AE8D-4B05-8A8C-CF6B86FCA89A}" destId="{CB4CAEC3-9385-4281-888B-F55683C552EF}" srcOrd="0" destOrd="0" presId="urn:microsoft.com/office/officeart/2005/8/layout/radial1"/>
    <dgm:cxn modelId="{47437E62-1E44-4035-9508-A4EFB4D2F759}" type="presOf" srcId="{7AF0BB32-5E77-4258-B233-AE5122C24BCC}" destId="{99727632-3CF4-41E8-B570-533FC761029B}" srcOrd="1" destOrd="0" presId="urn:microsoft.com/office/officeart/2005/8/layout/radial1"/>
    <dgm:cxn modelId="{E1C39463-A2D4-4445-ABFA-11AFE68B1C2F}" type="presOf" srcId="{BD7A95AB-D0CB-417C-A1CB-BC34858C5250}" destId="{49C41496-EC4E-4964-AEB2-5934986DE6D5}" srcOrd="0" destOrd="0" presId="urn:microsoft.com/office/officeart/2005/8/layout/radial1"/>
    <dgm:cxn modelId="{E20A3F6B-6563-4480-A968-F7DEFEBBD979}" type="presOf" srcId="{87E777CA-B209-4F67-9CC0-C92E0AD83958}" destId="{2545BD6C-B696-4F41-B705-355C79066D3C}" srcOrd="0" destOrd="0" presId="urn:microsoft.com/office/officeart/2005/8/layout/radial1"/>
    <dgm:cxn modelId="{AE6CBA6B-10E4-417B-BA8E-42C10BF1D73F}" srcId="{03C08296-1818-462B-878A-227D260DB1A6}" destId="{8CD7B893-1DA3-4697-B274-A31AC025E7AE}" srcOrd="4" destOrd="0" parTransId="{DFC65530-EBCD-44B1-82A4-202E6D4CDB0F}" sibTransId="{376591BC-11EF-4542-BE6C-A12893379C4A}"/>
    <dgm:cxn modelId="{A623B76D-321C-45A3-A4EE-4A3A4EA1B499}" srcId="{03C08296-1818-462B-878A-227D260DB1A6}" destId="{87E777CA-B209-4F67-9CC0-C92E0AD83958}" srcOrd="3" destOrd="0" parTransId="{7AF0BB32-5E77-4258-B233-AE5122C24BCC}" sibTransId="{9353064C-8FEF-4CA1-B2C1-36CCDF09B236}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A53F7856-19E0-4E61-BE4F-573938CD38FF}" type="presOf" srcId="{4FB3144F-BFE9-4DA2-8426-712D152417E5}" destId="{E0DB5F3C-AC35-4213-B02B-F3AC768CE4B3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42164E8A-744B-46AF-9BC2-BAB4A8219B05}" type="presOf" srcId="{8CD7B893-1DA3-4697-B274-A31AC025E7AE}" destId="{BA9ABBF9-DC4D-4F4E-9364-8306185667E8}" srcOrd="0" destOrd="0" presId="urn:microsoft.com/office/officeart/2005/8/layout/radial1"/>
    <dgm:cxn modelId="{1E11CA97-A366-409F-A4BD-4176D155D09F}" srcId="{03C08296-1818-462B-878A-227D260DB1A6}" destId="{4FB3144F-BFE9-4DA2-8426-712D152417E5}" srcOrd="5" destOrd="0" parTransId="{BD7A95AB-D0CB-417C-A1CB-BC34858C5250}" sibTransId="{92CD0EFE-9EBB-49E9-A18D-94FE3CFD5720}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648BF6AD-0E5D-4CC6-B969-2D53FEF3EA91}" type="presOf" srcId="{DFC65530-EBCD-44B1-82A4-202E6D4CDB0F}" destId="{C10228D2-DDA0-48C2-AE3B-BDC2F918085E}" srcOrd="1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137388E8-5991-442E-BC78-6ACC4A78B693}" type="presOf" srcId="{BD7A95AB-D0CB-417C-A1CB-BC34858C5250}" destId="{B218C474-1A15-4714-A06D-5C3BE7C45CCC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6C5148FA-B154-41EC-A1A7-61FAB69C30B5}" type="presOf" srcId="{DFC65530-EBCD-44B1-82A4-202E6D4CDB0F}" destId="{E2692C16-4567-4E0D-A953-8688329BB4CD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0A7D6EB2-5978-4E11-8235-D3E580D95C99}" type="presParOf" srcId="{C9D51CDE-2725-4B23-827F-2BD585DDF770}" destId="{CB4CAEC3-9385-4281-888B-F55683C552EF}" srcOrd="5" destOrd="0" presId="urn:microsoft.com/office/officeart/2005/8/layout/radial1"/>
    <dgm:cxn modelId="{AB91E29B-F7AF-474C-9D58-2755369FC806}" type="presParOf" srcId="{CB4CAEC3-9385-4281-888B-F55683C552EF}" destId="{A5EE6CA1-E66F-4FC3-A78A-1EEE59680A45}" srcOrd="0" destOrd="0" presId="urn:microsoft.com/office/officeart/2005/8/layout/radial1"/>
    <dgm:cxn modelId="{5480E28D-828D-44A1-89DA-7C5BC73F38D6}" type="presParOf" srcId="{C9D51CDE-2725-4B23-827F-2BD585DDF770}" destId="{FAFFD7D3-9815-46AB-B756-96AFFF26F0D3}" srcOrd="6" destOrd="0" presId="urn:microsoft.com/office/officeart/2005/8/layout/radial1"/>
    <dgm:cxn modelId="{40E3D6DF-2193-427F-BB73-DBA09A1048E9}" type="presParOf" srcId="{C9D51CDE-2725-4B23-827F-2BD585DDF770}" destId="{61E6B118-8F49-4A16-90E0-A93D57392D54}" srcOrd="7" destOrd="0" presId="urn:microsoft.com/office/officeart/2005/8/layout/radial1"/>
    <dgm:cxn modelId="{02034FED-2342-492A-8F39-228C9D65325C}" type="presParOf" srcId="{61E6B118-8F49-4A16-90E0-A93D57392D54}" destId="{99727632-3CF4-41E8-B570-533FC761029B}" srcOrd="0" destOrd="0" presId="urn:microsoft.com/office/officeart/2005/8/layout/radial1"/>
    <dgm:cxn modelId="{573848B4-E37D-4435-B7BC-8CDBCCA18E4E}" type="presParOf" srcId="{C9D51CDE-2725-4B23-827F-2BD585DDF770}" destId="{2545BD6C-B696-4F41-B705-355C79066D3C}" srcOrd="8" destOrd="0" presId="urn:microsoft.com/office/officeart/2005/8/layout/radial1"/>
    <dgm:cxn modelId="{AF5DDB42-7279-4C5B-8E9E-FE7B0B443A9D}" type="presParOf" srcId="{C9D51CDE-2725-4B23-827F-2BD585DDF770}" destId="{E2692C16-4567-4E0D-A953-8688329BB4CD}" srcOrd="9" destOrd="0" presId="urn:microsoft.com/office/officeart/2005/8/layout/radial1"/>
    <dgm:cxn modelId="{BC00B7F5-4058-4ED4-ACB6-284D0BD4B6EA}" type="presParOf" srcId="{E2692C16-4567-4E0D-A953-8688329BB4CD}" destId="{C10228D2-DDA0-48C2-AE3B-BDC2F918085E}" srcOrd="0" destOrd="0" presId="urn:microsoft.com/office/officeart/2005/8/layout/radial1"/>
    <dgm:cxn modelId="{D9F3C5A5-4EE1-4410-9F1D-6847FB23D083}" type="presParOf" srcId="{C9D51CDE-2725-4B23-827F-2BD585DDF770}" destId="{BA9ABBF9-DC4D-4F4E-9364-8306185667E8}" srcOrd="10" destOrd="0" presId="urn:microsoft.com/office/officeart/2005/8/layout/radial1"/>
    <dgm:cxn modelId="{899CE2B3-33C3-4BF4-AA94-80F365069029}" type="presParOf" srcId="{C9D51CDE-2725-4B23-827F-2BD585DDF770}" destId="{49C41496-EC4E-4964-AEB2-5934986DE6D5}" srcOrd="11" destOrd="0" presId="urn:microsoft.com/office/officeart/2005/8/layout/radial1"/>
    <dgm:cxn modelId="{B2567760-247F-48CB-B57E-BDAE8B1FA67B}" type="presParOf" srcId="{49C41496-EC4E-4964-AEB2-5934986DE6D5}" destId="{B218C474-1A15-4714-A06D-5C3BE7C45CCC}" srcOrd="0" destOrd="0" presId="urn:microsoft.com/office/officeart/2005/8/layout/radial1"/>
    <dgm:cxn modelId="{99B61A40-AAB9-4401-9723-6CDCBD121438}" type="presParOf" srcId="{C9D51CDE-2725-4B23-827F-2BD585DDF770}" destId="{E0DB5F3C-AC35-4213-B02B-F3AC768CE4B3}" srcOrd="12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Review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review_id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rating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518CD8E-996D-4A98-B349-FC82A3CE5F69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comment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416D730-F70E-4D4D-B913-D073F2DA1C48}" type="parTrans" cxnId="{63FB58F5-AA99-4A63-B3B8-29DFACA38D6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B5A3714-5E23-45D0-81F3-5956F17533C9}" type="sibTrans" cxnId="{63FB58F5-AA99-4A63-B3B8-29DFACA38D66}">
      <dgm:prSet/>
      <dgm:spPr/>
      <dgm:t>
        <a:bodyPr/>
        <a:lstStyle/>
        <a:p>
          <a:endParaRPr lang="en-IN"/>
        </a:p>
      </dgm:t>
    </dgm:pt>
    <dgm:pt modelId="{EB0ED37A-712D-4D85-BE22-A2C553DB0631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created_at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488D792-F38B-450A-AD98-D0F59C689860}" type="parTrans" cxnId="{7F868C5E-074D-4B2C-A19C-4740AA6655DE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A7FAFA6-42A9-4580-8993-5B72B9F8FED1}" type="sibTrans" cxnId="{7F868C5E-074D-4B2C-A19C-4740AA6655DE}">
      <dgm:prSet/>
      <dgm:spPr/>
      <dgm:t>
        <a:bodyPr/>
        <a:lstStyle/>
        <a:p>
          <a:endParaRPr lang="en-IN"/>
        </a:p>
      </dgm:t>
    </dgm:pt>
    <dgm:pt modelId="{04BB4DFB-E40B-499E-973B-3563919BB4A1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C7090A1-82DC-49AE-BBC6-4EA3EE03E715}" type="parTrans" cxnId="{3FC29597-F816-4625-B199-446F70D97171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368FC87-75C4-4C41-A72A-819B590C224D}" type="sibTrans" cxnId="{3FC29597-F816-4625-B199-446F70D97171}">
      <dgm:prSet/>
      <dgm:spPr/>
      <dgm:t>
        <a:bodyPr/>
        <a:lstStyle/>
        <a:p>
          <a:endParaRPr lang="en-IN"/>
        </a:p>
      </dgm:t>
    </dgm:pt>
    <dgm:pt modelId="{78A9E839-602E-435A-A074-D0D26D4F4669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82491A9-693E-4608-BBDD-8EBDFF3165D6}" type="parTrans" cxnId="{F73091BE-CA10-416D-9067-5C1B57ECF811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1197E5-1F03-44BF-A896-49098287E9B6}" type="sibTrans" cxnId="{F73091BE-CA10-416D-9067-5C1B57ECF811}">
      <dgm:prSet/>
      <dgm:spPr/>
      <dgm:t>
        <a:bodyPr/>
        <a:lstStyle/>
        <a:p>
          <a:endParaRPr lang="en-IN"/>
        </a:p>
      </dgm:t>
    </dgm:pt>
    <dgm:pt modelId="{BC7F96E0-4A8E-4FD0-9D40-EBCFD651DD91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E912EB3-3702-4D85-BB68-D0FBFC75B98F}" type="parTrans" cxnId="{41FEBA71-3C44-4787-8C06-253C90BD3AAB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560D628-24A6-4402-99E6-9734A4A19390}" type="sibTrans" cxnId="{41FEBA71-3C44-4787-8C06-253C90BD3AAB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62285" custScaleY="80551" custLinFactNeighborX="11683" custLinFactNeighborY="8579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7"/>
      <dgm:spPr/>
    </dgm:pt>
    <dgm:pt modelId="{57FFF57B-7A57-4C52-9D9F-0244D25A7BA7}" type="pres">
      <dgm:prSet presAssocID="{92136251-4B16-4699-809F-D252D13FAF75}" presName="connTx" presStyleLbl="parChTrans1D2" presStyleIdx="0" presStyleCnt="7"/>
      <dgm:spPr/>
    </dgm:pt>
    <dgm:pt modelId="{1156C8E4-D86C-4036-9732-CA567B4D4EE7}" type="pres">
      <dgm:prSet presAssocID="{E1D1E699-AF5A-4533-B085-9F04F8644C10}" presName="node" presStyleLbl="node1" presStyleIdx="0" presStyleCnt="7" custScaleX="104043" custScaleY="46941" custRadScaleRad="102093" custRadScaleInc="-286251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7"/>
      <dgm:spPr/>
    </dgm:pt>
    <dgm:pt modelId="{FB62F728-D55F-4CCD-97FF-503AD86F2C86}" type="pres">
      <dgm:prSet presAssocID="{4259E26B-3379-4762-884E-7EFEC77CF2B8}" presName="connTx" presStyleLbl="parChTrans1D2" presStyleIdx="1" presStyleCnt="7"/>
      <dgm:spPr/>
    </dgm:pt>
    <dgm:pt modelId="{6BD5EA95-D066-479B-BF80-4DD4530C4A6B}" type="pres">
      <dgm:prSet presAssocID="{59851D89-ED51-489E-8830-0A5B846579D5}" presName="node" presStyleLbl="node1" presStyleIdx="1" presStyleCnt="7" custScaleX="98023" custScaleY="33979" custRadScaleRad="110189" custRadScaleInc="-395603">
        <dgm:presLayoutVars>
          <dgm:bulletEnabled val="1"/>
        </dgm:presLayoutVars>
      </dgm:prSet>
      <dgm:spPr/>
    </dgm:pt>
    <dgm:pt modelId="{F8826E25-2FD2-44D5-AE64-E85651BFF6AF}" type="pres">
      <dgm:prSet presAssocID="{8416D730-F70E-4D4D-B913-D073F2DA1C48}" presName="Name9" presStyleLbl="parChTrans1D2" presStyleIdx="2" presStyleCnt="7"/>
      <dgm:spPr/>
    </dgm:pt>
    <dgm:pt modelId="{380DED28-2279-4E0F-8E69-7BFF4CD1ECE9}" type="pres">
      <dgm:prSet presAssocID="{8416D730-F70E-4D4D-B913-D073F2DA1C48}" presName="connTx" presStyleLbl="parChTrans1D2" presStyleIdx="2" presStyleCnt="7"/>
      <dgm:spPr/>
    </dgm:pt>
    <dgm:pt modelId="{C78DFE33-3DF9-4902-A48B-0783058A3D94}" type="pres">
      <dgm:prSet presAssocID="{6518CD8E-996D-4A98-B349-FC82A3CE5F69}" presName="node" presStyleLbl="node1" presStyleIdx="2" presStyleCnt="7" custScaleX="110815" custScaleY="45334" custRadScaleRad="116092" custRadScaleInc="-492243">
        <dgm:presLayoutVars>
          <dgm:bulletEnabled val="1"/>
        </dgm:presLayoutVars>
      </dgm:prSet>
      <dgm:spPr/>
    </dgm:pt>
    <dgm:pt modelId="{BD1E25B9-83CC-414A-A1EB-30D8036041B9}" type="pres">
      <dgm:prSet presAssocID="{5488D792-F38B-450A-AD98-D0F59C689860}" presName="Name9" presStyleLbl="parChTrans1D2" presStyleIdx="3" presStyleCnt="7"/>
      <dgm:spPr/>
    </dgm:pt>
    <dgm:pt modelId="{D71500A0-C6DE-4305-87D2-BBB7825535BC}" type="pres">
      <dgm:prSet presAssocID="{5488D792-F38B-450A-AD98-D0F59C689860}" presName="connTx" presStyleLbl="parChTrans1D2" presStyleIdx="3" presStyleCnt="7"/>
      <dgm:spPr/>
    </dgm:pt>
    <dgm:pt modelId="{5C31621A-073F-418F-9D0F-7D671C75C953}" type="pres">
      <dgm:prSet presAssocID="{EB0ED37A-712D-4D85-BE22-A2C553DB0631}" presName="node" presStyleLbl="node1" presStyleIdx="3" presStyleCnt="7" custScaleX="108419" custScaleY="35093" custRadScaleRad="85052" custRadScaleInc="-569977">
        <dgm:presLayoutVars>
          <dgm:bulletEnabled val="1"/>
        </dgm:presLayoutVars>
      </dgm:prSet>
      <dgm:spPr/>
    </dgm:pt>
    <dgm:pt modelId="{90C0E654-0D6F-402B-BF4B-AAC2B14783BA}" type="pres">
      <dgm:prSet presAssocID="{3C7090A1-82DC-49AE-BBC6-4EA3EE03E715}" presName="Name9" presStyleLbl="parChTrans1D2" presStyleIdx="4" presStyleCnt="7"/>
      <dgm:spPr/>
    </dgm:pt>
    <dgm:pt modelId="{696F4BD1-0312-4A3A-8EFE-85E82209F965}" type="pres">
      <dgm:prSet presAssocID="{3C7090A1-82DC-49AE-BBC6-4EA3EE03E715}" presName="connTx" presStyleLbl="parChTrans1D2" presStyleIdx="4" presStyleCnt="7"/>
      <dgm:spPr/>
    </dgm:pt>
    <dgm:pt modelId="{8F5B85EF-B191-4496-BFEE-3710126F8EAF}" type="pres">
      <dgm:prSet presAssocID="{04BB4DFB-E40B-499E-973B-3563919BB4A1}" presName="node" presStyleLbl="node1" presStyleIdx="4" presStyleCnt="7" custScaleX="98447" custScaleY="47217" custRadScaleRad="122504" custRadScaleInc="-681763">
        <dgm:presLayoutVars>
          <dgm:bulletEnabled val="1"/>
        </dgm:presLayoutVars>
      </dgm:prSet>
      <dgm:spPr/>
    </dgm:pt>
    <dgm:pt modelId="{C0BB3A78-AA0F-4259-8B7C-1C27ED937BD5}" type="pres">
      <dgm:prSet presAssocID="{882491A9-693E-4608-BBDD-8EBDFF3165D6}" presName="Name9" presStyleLbl="parChTrans1D2" presStyleIdx="5" presStyleCnt="7"/>
      <dgm:spPr/>
    </dgm:pt>
    <dgm:pt modelId="{FAE19BCD-6478-4460-8745-D054751B86E2}" type="pres">
      <dgm:prSet presAssocID="{882491A9-693E-4608-BBDD-8EBDFF3165D6}" presName="connTx" presStyleLbl="parChTrans1D2" presStyleIdx="5" presStyleCnt="7"/>
      <dgm:spPr/>
    </dgm:pt>
    <dgm:pt modelId="{9748DE87-2D45-47D7-8EDB-51B4EF39873C}" type="pres">
      <dgm:prSet presAssocID="{78A9E839-602E-435A-A074-D0D26D4F4669}" presName="node" presStyleLbl="node1" presStyleIdx="5" presStyleCnt="7" custScaleX="117204" custScaleY="53668" custRadScaleRad="151595" custRadScaleInc="689313">
        <dgm:presLayoutVars>
          <dgm:bulletEnabled val="1"/>
        </dgm:presLayoutVars>
      </dgm:prSet>
      <dgm:spPr/>
    </dgm:pt>
    <dgm:pt modelId="{F3F35CF4-E693-4290-B805-25222CCF6D9B}" type="pres">
      <dgm:prSet presAssocID="{8E912EB3-3702-4D85-BB68-D0FBFC75B98F}" presName="Name9" presStyleLbl="parChTrans1D2" presStyleIdx="6" presStyleCnt="7"/>
      <dgm:spPr/>
    </dgm:pt>
    <dgm:pt modelId="{4BF6BD9F-21C4-43F1-A9E0-23D2C3FBF44C}" type="pres">
      <dgm:prSet presAssocID="{8E912EB3-3702-4D85-BB68-D0FBFC75B98F}" presName="connTx" presStyleLbl="parChTrans1D2" presStyleIdx="6" presStyleCnt="7"/>
      <dgm:spPr/>
    </dgm:pt>
    <dgm:pt modelId="{E1247EC2-615E-47B7-A0EC-8D09EF5F2958}" type="pres">
      <dgm:prSet presAssocID="{BC7F96E0-4A8E-4FD0-9D40-EBCFD651DD91}" presName="node" presStyleLbl="node1" presStyleIdx="6" presStyleCnt="7" custScaleX="108363" custScaleY="62837" custRadScaleRad="143442" custRadScaleInc="417692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EC4D381A-7EF6-4905-8792-607B00AE13C9}" type="presOf" srcId="{3C7090A1-82DC-49AE-BBC6-4EA3EE03E715}" destId="{696F4BD1-0312-4A3A-8EFE-85E82209F965}" srcOrd="1" destOrd="0" presId="urn:microsoft.com/office/officeart/2005/8/layout/radial1"/>
    <dgm:cxn modelId="{AD1DA820-F3A8-4D88-B36A-9500775617F1}" type="presOf" srcId="{78A9E839-602E-435A-A074-D0D26D4F4669}" destId="{9748DE87-2D45-47D7-8EDB-51B4EF39873C}" srcOrd="0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7F868C5E-074D-4B2C-A19C-4740AA6655DE}" srcId="{03C08296-1818-462B-878A-227D260DB1A6}" destId="{EB0ED37A-712D-4D85-BE22-A2C553DB0631}" srcOrd="3" destOrd="0" parTransId="{5488D792-F38B-450A-AD98-D0F59C689860}" sibTransId="{0A7FAFA6-42A9-4580-8993-5B72B9F8FED1}"/>
    <dgm:cxn modelId="{632B955F-46F9-4674-8CAC-B233C2BD6123}" type="presOf" srcId="{882491A9-693E-4608-BBDD-8EBDFF3165D6}" destId="{C0BB3A78-AA0F-4259-8B7C-1C27ED937BD5}" srcOrd="0" destOrd="0" presId="urn:microsoft.com/office/officeart/2005/8/layout/radial1"/>
    <dgm:cxn modelId="{A060A56C-8DAD-448D-BE15-F1E13029E44B}" type="presOf" srcId="{3C7090A1-82DC-49AE-BBC6-4EA3EE03E715}" destId="{90C0E654-0D6F-402B-BF4B-AAC2B14783BA}" srcOrd="0" destOrd="0" presId="urn:microsoft.com/office/officeart/2005/8/layout/radial1"/>
    <dgm:cxn modelId="{3A024A6E-206E-4D82-B68A-A790BC234A65}" type="presOf" srcId="{5488D792-F38B-450A-AD98-D0F59C689860}" destId="{D71500A0-C6DE-4305-87D2-BBB7825535BC}" srcOrd="1" destOrd="0" presId="urn:microsoft.com/office/officeart/2005/8/layout/radial1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41FEBA71-3C44-4787-8C06-253C90BD3AAB}" srcId="{03C08296-1818-462B-878A-227D260DB1A6}" destId="{BC7F96E0-4A8E-4FD0-9D40-EBCFD651DD91}" srcOrd="6" destOrd="0" parTransId="{8E912EB3-3702-4D85-BB68-D0FBFC75B98F}" sibTransId="{C560D628-24A6-4402-99E6-9734A4A19390}"/>
    <dgm:cxn modelId="{50DF0079-FF0B-4729-854D-7583859A7864}" type="presOf" srcId="{04BB4DFB-E40B-499E-973B-3563919BB4A1}" destId="{8F5B85EF-B191-4496-BFEE-3710126F8EAF}" srcOrd="0" destOrd="0" presId="urn:microsoft.com/office/officeart/2005/8/layout/radial1"/>
    <dgm:cxn modelId="{DF177386-E775-4E7C-8A58-4E4C02ECCB17}" type="presOf" srcId="{8416D730-F70E-4D4D-B913-D073F2DA1C48}" destId="{380DED28-2279-4E0F-8E69-7BFF4CD1ECE9}" srcOrd="1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3FD75B89-4C3F-4CDA-B16E-74B83E02F26F}" type="presOf" srcId="{5488D792-F38B-450A-AD98-D0F59C689860}" destId="{BD1E25B9-83CC-414A-A1EB-30D8036041B9}" srcOrd="0" destOrd="0" presId="urn:microsoft.com/office/officeart/2005/8/layout/radial1"/>
    <dgm:cxn modelId="{D0CF9B8B-BBA7-47A7-A080-9530D86B7EDA}" type="presOf" srcId="{EB0ED37A-712D-4D85-BE22-A2C553DB0631}" destId="{5C31621A-073F-418F-9D0F-7D671C75C953}" srcOrd="0" destOrd="0" presId="urn:microsoft.com/office/officeart/2005/8/layout/radial1"/>
    <dgm:cxn modelId="{53C32495-B6A8-43A0-AB89-399A5404C260}" type="presOf" srcId="{BC7F96E0-4A8E-4FD0-9D40-EBCFD651DD91}" destId="{E1247EC2-615E-47B7-A0EC-8D09EF5F2958}" srcOrd="0" destOrd="0" presId="urn:microsoft.com/office/officeart/2005/8/layout/radial1"/>
    <dgm:cxn modelId="{3FC29597-F816-4625-B199-446F70D97171}" srcId="{03C08296-1818-462B-878A-227D260DB1A6}" destId="{04BB4DFB-E40B-499E-973B-3563919BB4A1}" srcOrd="4" destOrd="0" parTransId="{3C7090A1-82DC-49AE-BBC6-4EA3EE03E715}" sibTransId="{8368FC87-75C4-4C41-A72A-819B590C224D}"/>
    <dgm:cxn modelId="{1DC84099-F759-4F7B-A239-8E5670935F73}" type="presOf" srcId="{6518CD8E-996D-4A98-B349-FC82A3CE5F69}" destId="{C78DFE33-3DF9-4902-A48B-0783058A3D94}" srcOrd="0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3191A7B4-9DA4-447A-9CED-E5B7BC52D30D}" type="presOf" srcId="{882491A9-693E-4608-BBDD-8EBDFF3165D6}" destId="{FAE19BCD-6478-4460-8745-D054751B86E2}" srcOrd="1" destOrd="0" presId="urn:microsoft.com/office/officeart/2005/8/layout/radial1"/>
    <dgm:cxn modelId="{385408B8-B9BC-4F80-AE3B-87177204DEBB}" type="presOf" srcId="{8E912EB3-3702-4D85-BB68-D0FBFC75B98F}" destId="{4BF6BD9F-21C4-43F1-A9E0-23D2C3FBF44C}" srcOrd="1" destOrd="0" presId="urn:microsoft.com/office/officeart/2005/8/layout/radial1"/>
    <dgm:cxn modelId="{4C5CBFBC-BB3F-4F7E-8843-6DF53324A5A1}" type="presOf" srcId="{8416D730-F70E-4D4D-B913-D073F2DA1C48}" destId="{F8826E25-2FD2-44D5-AE64-E85651BFF6AF}" srcOrd="0" destOrd="0" presId="urn:microsoft.com/office/officeart/2005/8/layout/radial1"/>
    <dgm:cxn modelId="{F73091BE-CA10-416D-9067-5C1B57ECF811}" srcId="{03C08296-1818-462B-878A-227D260DB1A6}" destId="{78A9E839-602E-435A-A074-D0D26D4F4669}" srcOrd="5" destOrd="0" parTransId="{882491A9-693E-4608-BBDD-8EBDFF3165D6}" sibTransId="{C11197E5-1F03-44BF-A896-49098287E9B6}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3092BAEC-E1C8-42D9-A2E2-F82074760DEB}" type="presOf" srcId="{8E912EB3-3702-4D85-BB68-D0FBFC75B98F}" destId="{F3F35CF4-E693-4290-B805-25222CCF6D9B}" srcOrd="0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63FB58F5-AA99-4A63-B3B8-29DFACA38D66}" srcId="{03C08296-1818-462B-878A-227D260DB1A6}" destId="{6518CD8E-996D-4A98-B349-FC82A3CE5F69}" srcOrd="2" destOrd="0" parTransId="{8416D730-F70E-4D4D-B913-D073F2DA1C48}" sibTransId="{FB5A3714-5E23-45D0-81F3-5956F17533C9}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571D9405-AF4B-498B-ADDA-BC330B083292}" type="presParOf" srcId="{C9D51CDE-2725-4B23-827F-2BD585DDF770}" destId="{F8826E25-2FD2-44D5-AE64-E85651BFF6AF}" srcOrd="5" destOrd="0" presId="urn:microsoft.com/office/officeart/2005/8/layout/radial1"/>
    <dgm:cxn modelId="{8DE5E06F-B682-48F0-AAE6-650567BC1F8F}" type="presParOf" srcId="{F8826E25-2FD2-44D5-AE64-E85651BFF6AF}" destId="{380DED28-2279-4E0F-8E69-7BFF4CD1ECE9}" srcOrd="0" destOrd="0" presId="urn:microsoft.com/office/officeart/2005/8/layout/radial1"/>
    <dgm:cxn modelId="{C9E2D9F0-BD87-491D-84B8-C37B4E07F84C}" type="presParOf" srcId="{C9D51CDE-2725-4B23-827F-2BD585DDF770}" destId="{C78DFE33-3DF9-4902-A48B-0783058A3D94}" srcOrd="6" destOrd="0" presId="urn:microsoft.com/office/officeart/2005/8/layout/radial1"/>
    <dgm:cxn modelId="{BA15F84B-1F6F-42BB-A741-1D2CB462FAF7}" type="presParOf" srcId="{C9D51CDE-2725-4B23-827F-2BD585DDF770}" destId="{BD1E25B9-83CC-414A-A1EB-30D8036041B9}" srcOrd="7" destOrd="0" presId="urn:microsoft.com/office/officeart/2005/8/layout/radial1"/>
    <dgm:cxn modelId="{35A6F360-A22D-4C93-8F06-6F4022081CCE}" type="presParOf" srcId="{BD1E25B9-83CC-414A-A1EB-30D8036041B9}" destId="{D71500A0-C6DE-4305-87D2-BBB7825535BC}" srcOrd="0" destOrd="0" presId="urn:microsoft.com/office/officeart/2005/8/layout/radial1"/>
    <dgm:cxn modelId="{9684C9B8-77EB-4BE9-8CA6-6D4E5A25407F}" type="presParOf" srcId="{C9D51CDE-2725-4B23-827F-2BD585DDF770}" destId="{5C31621A-073F-418F-9D0F-7D671C75C953}" srcOrd="8" destOrd="0" presId="urn:microsoft.com/office/officeart/2005/8/layout/radial1"/>
    <dgm:cxn modelId="{5DD29CA9-CD18-424C-878E-0EDD5924BEEC}" type="presParOf" srcId="{C9D51CDE-2725-4B23-827F-2BD585DDF770}" destId="{90C0E654-0D6F-402B-BF4B-AAC2B14783BA}" srcOrd="9" destOrd="0" presId="urn:microsoft.com/office/officeart/2005/8/layout/radial1"/>
    <dgm:cxn modelId="{A15D3878-5D60-4D8C-8243-290C345450C1}" type="presParOf" srcId="{90C0E654-0D6F-402B-BF4B-AAC2B14783BA}" destId="{696F4BD1-0312-4A3A-8EFE-85E82209F965}" srcOrd="0" destOrd="0" presId="urn:microsoft.com/office/officeart/2005/8/layout/radial1"/>
    <dgm:cxn modelId="{51782EDC-516B-425B-BB33-6A36801CB725}" type="presParOf" srcId="{C9D51CDE-2725-4B23-827F-2BD585DDF770}" destId="{8F5B85EF-B191-4496-BFEE-3710126F8EAF}" srcOrd="10" destOrd="0" presId="urn:microsoft.com/office/officeart/2005/8/layout/radial1"/>
    <dgm:cxn modelId="{B873CFAD-1135-492A-8618-7EBE4789928E}" type="presParOf" srcId="{C9D51CDE-2725-4B23-827F-2BD585DDF770}" destId="{C0BB3A78-AA0F-4259-8B7C-1C27ED937BD5}" srcOrd="11" destOrd="0" presId="urn:microsoft.com/office/officeart/2005/8/layout/radial1"/>
    <dgm:cxn modelId="{FBD68461-5AA1-47E7-B14A-ADB2F8190975}" type="presParOf" srcId="{C0BB3A78-AA0F-4259-8B7C-1C27ED937BD5}" destId="{FAE19BCD-6478-4460-8745-D054751B86E2}" srcOrd="0" destOrd="0" presId="urn:microsoft.com/office/officeart/2005/8/layout/radial1"/>
    <dgm:cxn modelId="{4C227AE3-805B-4524-9DCD-E5608E7F55D0}" type="presParOf" srcId="{C9D51CDE-2725-4B23-827F-2BD585DDF770}" destId="{9748DE87-2D45-47D7-8EDB-51B4EF39873C}" srcOrd="12" destOrd="0" presId="urn:microsoft.com/office/officeart/2005/8/layout/radial1"/>
    <dgm:cxn modelId="{07E6F57F-83C4-42AB-89CC-4AF0BFCE6B76}" type="presParOf" srcId="{C9D51CDE-2725-4B23-827F-2BD585DDF770}" destId="{F3F35CF4-E693-4290-B805-25222CCF6D9B}" srcOrd="13" destOrd="0" presId="urn:microsoft.com/office/officeart/2005/8/layout/radial1"/>
    <dgm:cxn modelId="{0577FAB5-CA88-4006-800F-C4CF954858E9}" type="presParOf" srcId="{F3F35CF4-E693-4290-B805-25222CCF6D9B}" destId="{4BF6BD9F-21C4-43F1-A9E0-23D2C3FBF44C}" srcOrd="0" destOrd="0" presId="urn:microsoft.com/office/officeart/2005/8/layout/radial1"/>
    <dgm:cxn modelId="{B6F9A802-6C70-43A1-B528-812BF51E48F7}" type="presParOf" srcId="{C9D51CDE-2725-4B23-827F-2BD585DDF770}" destId="{E1247EC2-615E-47B7-A0EC-8D09EF5F2958}" srcOrd="14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Database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db_id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db_name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4F6DE-FC2B-4820-9BC5-1941A9E0360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size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FA35FA-AE8D-4B05-8A8C-CF6B86FCA89A}" type="parTrans" cxnId="{4F59961F-AF1E-487A-B368-18B56675C7C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39C7A4-4D88-41D5-BCE6-29D3E9D7B704}" type="sibTrans" cxnId="{4F59961F-AF1E-487A-B368-18B56675C7C6}">
      <dgm:prSet/>
      <dgm:spPr/>
      <dgm:t>
        <a:bodyPr/>
        <a:lstStyle/>
        <a:p>
          <a:endParaRPr lang="en-IN"/>
        </a:p>
      </dgm:t>
    </dgm:pt>
    <dgm:pt modelId="{87E777CA-B209-4F67-9CC0-C92E0AD83958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last_backup_date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F0BB32-5E77-4258-B233-AE5122C24BCC}" type="parTrans" cxnId="{A623B76D-321C-45A3-A4EE-4A3A4EA1B499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53064C-8FEF-4CA1-B2C1-36CCDF09B236}" type="sibTrans" cxnId="{A623B76D-321C-45A3-A4EE-4A3A4EA1B499}">
      <dgm:prSet/>
      <dgm:spPr/>
      <dgm:t>
        <a:bodyPr/>
        <a:lstStyle/>
        <a:p>
          <a:endParaRPr lang="en-IN"/>
        </a:p>
      </dgm:t>
    </dgm:pt>
    <dgm:pt modelId="{4FB3144F-BFE9-4DA2-8426-712D152417E5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admin_id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D7A95AB-D0CB-417C-A1CB-BC34858C5250}" type="parTrans" cxnId="{1E11CA97-A366-409F-A4BD-4176D155D09F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CD0EFE-9EBB-49E9-A18D-94FE3CFD5720}" type="sibTrans" cxnId="{1E11CA97-A366-409F-A4BD-4176D155D09F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39238" custScaleY="39579" custLinFactNeighborX="4896" custLinFactNeighborY="553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5"/>
      <dgm:spPr/>
    </dgm:pt>
    <dgm:pt modelId="{57FFF57B-7A57-4C52-9D9F-0244D25A7BA7}" type="pres">
      <dgm:prSet presAssocID="{92136251-4B16-4699-809F-D252D13FAF75}" presName="connTx" presStyleLbl="parChTrans1D2" presStyleIdx="0" presStyleCnt="5"/>
      <dgm:spPr/>
    </dgm:pt>
    <dgm:pt modelId="{1156C8E4-D86C-4036-9732-CA567B4D4EE7}" type="pres">
      <dgm:prSet presAssocID="{E1D1E699-AF5A-4533-B085-9F04F8644C10}" presName="node" presStyleLbl="node1" presStyleIdx="0" presStyleCnt="5" custScaleX="99108" custScaleY="45756" custRadScaleRad="148797" custRadScaleInc="-200044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5"/>
      <dgm:spPr/>
    </dgm:pt>
    <dgm:pt modelId="{FB62F728-D55F-4CCD-97FF-503AD86F2C86}" type="pres">
      <dgm:prSet presAssocID="{4259E26B-3379-4762-884E-7EFEC77CF2B8}" presName="connTx" presStyleLbl="parChTrans1D2" presStyleIdx="1" presStyleCnt="5"/>
      <dgm:spPr/>
    </dgm:pt>
    <dgm:pt modelId="{6BD5EA95-D066-479B-BF80-4DD4530C4A6B}" type="pres">
      <dgm:prSet presAssocID="{59851D89-ED51-489E-8830-0A5B846579D5}" presName="node" presStyleLbl="node1" presStyleIdx="1" presStyleCnt="5" custScaleX="81527" custScaleY="42887" custRadScaleRad="87222" custRadScaleInc="-340407">
        <dgm:presLayoutVars>
          <dgm:bulletEnabled val="1"/>
        </dgm:presLayoutVars>
      </dgm:prSet>
      <dgm:spPr/>
    </dgm:pt>
    <dgm:pt modelId="{CB4CAEC3-9385-4281-888B-F55683C552EF}" type="pres">
      <dgm:prSet presAssocID="{24FA35FA-AE8D-4B05-8A8C-CF6B86FCA89A}" presName="Name9" presStyleLbl="parChTrans1D2" presStyleIdx="2" presStyleCnt="5"/>
      <dgm:spPr/>
    </dgm:pt>
    <dgm:pt modelId="{A5EE6CA1-E66F-4FC3-A78A-1EEE59680A45}" type="pres">
      <dgm:prSet presAssocID="{24FA35FA-AE8D-4B05-8A8C-CF6B86FCA89A}" presName="connTx" presStyleLbl="parChTrans1D2" presStyleIdx="2" presStyleCnt="5"/>
      <dgm:spPr/>
    </dgm:pt>
    <dgm:pt modelId="{FAFFD7D3-9815-46AB-B756-96AFFF26F0D3}" type="pres">
      <dgm:prSet presAssocID="{D8B4F6DE-FC2B-4820-9BC5-1941A9E03606}" presName="node" presStyleLbl="node1" presStyleIdx="2" presStyleCnt="5" custScaleX="49321" custScaleY="28062" custRadScaleRad="101055" custRadScaleInc="-476584">
        <dgm:presLayoutVars>
          <dgm:bulletEnabled val="1"/>
        </dgm:presLayoutVars>
      </dgm:prSet>
      <dgm:spPr/>
    </dgm:pt>
    <dgm:pt modelId="{61E6B118-8F49-4A16-90E0-A93D57392D54}" type="pres">
      <dgm:prSet presAssocID="{7AF0BB32-5E77-4258-B233-AE5122C24BCC}" presName="Name9" presStyleLbl="parChTrans1D2" presStyleIdx="3" presStyleCnt="5"/>
      <dgm:spPr/>
    </dgm:pt>
    <dgm:pt modelId="{99727632-3CF4-41E8-B570-533FC761029B}" type="pres">
      <dgm:prSet presAssocID="{7AF0BB32-5E77-4258-B233-AE5122C24BCC}" presName="connTx" presStyleLbl="parChTrans1D2" presStyleIdx="3" presStyleCnt="5"/>
      <dgm:spPr/>
    </dgm:pt>
    <dgm:pt modelId="{2545BD6C-B696-4F41-B705-355C79066D3C}" type="pres">
      <dgm:prSet presAssocID="{87E777CA-B209-4F67-9CC0-C92E0AD83958}" presName="node" presStyleLbl="node1" presStyleIdx="3" presStyleCnt="5" custScaleX="146018" custScaleY="36086" custRadScaleRad="90391" custRadScaleInc="467767">
        <dgm:presLayoutVars>
          <dgm:bulletEnabled val="1"/>
        </dgm:presLayoutVars>
      </dgm:prSet>
      <dgm:spPr/>
    </dgm:pt>
    <dgm:pt modelId="{49C41496-EC4E-4964-AEB2-5934986DE6D5}" type="pres">
      <dgm:prSet presAssocID="{BD7A95AB-D0CB-417C-A1CB-BC34858C5250}" presName="Name9" presStyleLbl="parChTrans1D2" presStyleIdx="4" presStyleCnt="5"/>
      <dgm:spPr/>
    </dgm:pt>
    <dgm:pt modelId="{B218C474-1A15-4714-A06D-5C3BE7C45CCC}" type="pres">
      <dgm:prSet presAssocID="{BD7A95AB-D0CB-417C-A1CB-BC34858C5250}" presName="connTx" presStyleLbl="parChTrans1D2" presStyleIdx="4" presStyleCnt="5"/>
      <dgm:spPr/>
    </dgm:pt>
    <dgm:pt modelId="{E0DB5F3C-AC35-4213-B02B-F3AC768CE4B3}" type="pres">
      <dgm:prSet presAssocID="{4FB3144F-BFE9-4DA2-8426-712D152417E5}" presName="node" presStyleLbl="node1" presStyleIdx="4" presStyleCnt="5" custScaleX="100079" custScaleY="54535" custRadScaleRad="95676" custRadScaleInc="374285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9C2C5F10-888D-42C5-B188-DDF7C552BBFD}" type="presOf" srcId="{7AF0BB32-5E77-4258-B233-AE5122C24BCC}" destId="{61E6B118-8F49-4A16-90E0-A93D57392D54}" srcOrd="0" destOrd="0" presId="urn:microsoft.com/office/officeart/2005/8/layout/radial1"/>
    <dgm:cxn modelId="{97C98C15-5527-4E6A-8993-6C3F37FDE9C5}" type="presOf" srcId="{D8B4F6DE-FC2B-4820-9BC5-1941A9E03606}" destId="{FAFFD7D3-9815-46AB-B756-96AFFF26F0D3}" srcOrd="0" destOrd="0" presId="urn:microsoft.com/office/officeart/2005/8/layout/radial1"/>
    <dgm:cxn modelId="{4F59961F-AF1E-487A-B368-18B56675C7C6}" srcId="{03C08296-1818-462B-878A-227D260DB1A6}" destId="{D8B4F6DE-FC2B-4820-9BC5-1941A9E03606}" srcOrd="2" destOrd="0" parTransId="{24FA35FA-AE8D-4B05-8A8C-CF6B86FCA89A}" sibTransId="{2939C7A4-4D88-41D5-BCE6-29D3E9D7B704}"/>
    <dgm:cxn modelId="{044D6C2E-D862-4471-8522-571E09C126F9}" type="presOf" srcId="{24FA35FA-AE8D-4B05-8A8C-CF6B86FCA89A}" destId="{A5EE6CA1-E66F-4FC3-A78A-1EEE59680A45}" srcOrd="1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8731505C-C406-4086-B222-06F53582F242}" type="presOf" srcId="{24FA35FA-AE8D-4B05-8A8C-CF6B86FCA89A}" destId="{CB4CAEC3-9385-4281-888B-F55683C552EF}" srcOrd="0" destOrd="0" presId="urn:microsoft.com/office/officeart/2005/8/layout/radial1"/>
    <dgm:cxn modelId="{47437E62-1E44-4035-9508-A4EFB4D2F759}" type="presOf" srcId="{7AF0BB32-5E77-4258-B233-AE5122C24BCC}" destId="{99727632-3CF4-41E8-B570-533FC761029B}" srcOrd="1" destOrd="0" presId="urn:microsoft.com/office/officeart/2005/8/layout/radial1"/>
    <dgm:cxn modelId="{E1C39463-A2D4-4445-ABFA-11AFE68B1C2F}" type="presOf" srcId="{BD7A95AB-D0CB-417C-A1CB-BC34858C5250}" destId="{49C41496-EC4E-4964-AEB2-5934986DE6D5}" srcOrd="0" destOrd="0" presId="urn:microsoft.com/office/officeart/2005/8/layout/radial1"/>
    <dgm:cxn modelId="{E20A3F6B-6563-4480-A968-F7DEFEBBD979}" type="presOf" srcId="{87E777CA-B209-4F67-9CC0-C92E0AD83958}" destId="{2545BD6C-B696-4F41-B705-355C79066D3C}" srcOrd="0" destOrd="0" presId="urn:microsoft.com/office/officeart/2005/8/layout/radial1"/>
    <dgm:cxn modelId="{A623B76D-321C-45A3-A4EE-4A3A4EA1B499}" srcId="{03C08296-1818-462B-878A-227D260DB1A6}" destId="{87E777CA-B209-4F67-9CC0-C92E0AD83958}" srcOrd="3" destOrd="0" parTransId="{7AF0BB32-5E77-4258-B233-AE5122C24BCC}" sibTransId="{9353064C-8FEF-4CA1-B2C1-36CCDF09B236}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A53F7856-19E0-4E61-BE4F-573938CD38FF}" type="presOf" srcId="{4FB3144F-BFE9-4DA2-8426-712D152417E5}" destId="{E0DB5F3C-AC35-4213-B02B-F3AC768CE4B3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1E11CA97-A366-409F-A4BD-4176D155D09F}" srcId="{03C08296-1818-462B-878A-227D260DB1A6}" destId="{4FB3144F-BFE9-4DA2-8426-712D152417E5}" srcOrd="4" destOrd="0" parTransId="{BD7A95AB-D0CB-417C-A1CB-BC34858C5250}" sibTransId="{92CD0EFE-9EBB-49E9-A18D-94FE3CFD5720}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137388E8-5991-442E-BC78-6ACC4A78B693}" type="presOf" srcId="{BD7A95AB-D0CB-417C-A1CB-BC34858C5250}" destId="{B218C474-1A15-4714-A06D-5C3BE7C45CCC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0A7D6EB2-5978-4E11-8235-D3E580D95C99}" type="presParOf" srcId="{C9D51CDE-2725-4B23-827F-2BD585DDF770}" destId="{CB4CAEC3-9385-4281-888B-F55683C552EF}" srcOrd="5" destOrd="0" presId="urn:microsoft.com/office/officeart/2005/8/layout/radial1"/>
    <dgm:cxn modelId="{AB91E29B-F7AF-474C-9D58-2755369FC806}" type="presParOf" srcId="{CB4CAEC3-9385-4281-888B-F55683C552EF}" destId="{A5EE6CA1-E66F-4FC3-A78A-1EEE59680A45}" srcOrd="0" destOrd="0" presId="urn:microsoft.com/office/officeart/2005/8/layout/radial1"/>
    <dgm:cxn modelId="{5480E28D-828D-44A1-89DA-7C5BC73F38D6}" type="presParOf" srcId="{C9D51CDE-2725-4B23-827F-2BD585DDF770}" destId="{FAFFD7D3-9815-46AB-B756-96AFFF26F0D3}" srcOrd="6" destOrd="0" presId="urn:microsoft.com/office/officeart/2005/8/layout/radial1"/>
    <dgm:cxn modelId="{40E3D6DF-2193-427F-BB73-DBA09A1048E9}" type="presParOf" srcId="{C9D51CDE-2725-4B23-827F-2BD585DDF770}" destId="{61E6B118-8F49-4A16-90E0-A93D57392D54}" srcOrd="7" destOrd="0" presId="urn:microsoft.com/office/officeart/2005/8/layout/radial1"/>
    <dgm:cxn modelId="{02034FED-2342-492A-8F39-228C9D65325C}" type="presParOf" srcId="{61E6B118-8F49-4A16-90E0-A93D57392D54}" destId="{99727632-3CF4-41E8-B570-533FC761029B}" srcOrd="0" destOrd="0" presId="urn:microsoft.com/office/officeart/2005/8/layout/radial1"/>
    <dgm:cxn modelId="{573848B4-E37D-4435-B7BC-8CDBCCA18E4E}" type="presParOf" srcId="{C9D51CDE-2725-4B23-827F-2BD585DDF770}" destId="{2545BD6C-B696-4F41-B705-355C79066D3C}" srcOrd="8" destOrd="0" presId="urn:microsoft.com/office/officeart/2005/8/layout/radial1"/>
    <dgm:cxn modelId="{899CE2B3-33C3-4BF4-AA94-80F365069029}" type="presParOf" srcId="{C9D51CDE-2725-4B23-827F-2BD585DDF770}" destId="{49C41496-EC4E-4964-AEB2-5934986DE6D5}" srcOrd="9" destOrd="0" presId="urn:microsoft.com/office/officeart/2005/8/layout/radial1"/>
    <dgm:cxn modelId="{B2567760-247F-48CB-B57E-BDAE8B1FA67B}" type="presParOf" srcId="{49C41496-EC4E-4964-AEB2-5934986DE6D5}" destId="{B218C474-1A15-4714-A06D-5C3BE7C45CCC}" srcOrd="0" destOrd="0" presId="urn:microsoft.com/office/officeart/2005/8/layout/radial1"/>
    <dgm:cxn modelId="{99B61A40-AAB9-4401-9723-6CDCBD121438}" type="presParOf" srcId="{C9D51CDE-2725-4B23-827F-2BD585DDF770}" destId="{E0DB5F3C-AC35-4213-B02B-F3AC768CE4B3}" srcOrd="10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50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OrderItem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order_item_id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quantity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4F6DE-FC2B-4820-9BC5-1941A9E0360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unit_price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FA35FA-AE8D-4B05-8A8C-CF6B86FCA89A}" type="parTrans" cxnId="{4F59961F-AF1E-487A-B368-18B56675C7C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39C7A4-4D88-41D5-BCE6-29D3E9D7B704}" type="sibTrans" cxnId="{4F59961F-AF1E-487A-B368-18B56675C7C6}">
      <dgm:prSet/>
      <dgm:spPr/>
      <dgm:t>
        <a:bodyPr/>
        <a:lstStyle/>
        <a:p>
          <a:endParaRPr lang="en-IN"/>
        </a:p>
      </dgm:t>
    </dgm:pt>
    <dgm:pt modelId="{87E777CA-B209-4F67-9CC0-C92E0AD83958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order_id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F0BB32-5E77-4258-B233-AE5122C24BCC}" type="parTrans" cxnId="{A623B76D-321C-45A3-A4EE-4A3A4EA1B499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53064C-8FEF-4CA1-B2C1-36CCDF09B236}" type="sibTrans" cxnId="{A623B76D-321C-45A3-A4EE-4A3A4EA1B499}">
      <dgm:prSet/>
      <dgm:spPr/>
      <dgm:t>
        <a:bodyPr/>
        <a:lstStyle/>
        <a:p>
          <a:endParaRPr lang="en-IN"/>
        </a:p>
      </dgm:t>
    </dgm:pt>
    <dgm:pt modelId="{8CD7B893-1DA3-4697-B274-A31AC025E7AE}">
      <dgm:prSet phldrT="[Text]" custT="1"/>
      <dgm:spPr/>
      <dgm:t>
        <a:bodyPr/>
        <a:lstStyle/>
        <a:p>
          <a:pPr>
            <a:buNone/>
          </a:pPr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FC65530-EBCD-44B1-82A4-202E6D4CDB0F}" type="parTrans" cxnId="{AE6CBA6B-10E4-417B-BA8E-42C10BF1D73F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76591BC-11EF-4542-BE6C-A12893379C4A}" type="sibTrans" cxnId="{AE6CBA6B-10E4-417B-BA8E-42C10BF1D73F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39238" custScaleY="39579" custLinFactNeighborX="4896" custLinFactNeighborY="553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5"/>
      <dgm:spPr/>
    </dgm:pt>
    <dgm:pt modelId="{57FFF57B-7A57-4C52-9D9F-0244D25A7BA7}" type="pres">
      <dgm:prSet presAssocID="{92136251-4B16-4699-809F-D252D13FAF75}" presName="connTx" presStyleLbl="parChTrans1D2" presStyleIdx="0" presStyleCnt="5"/>
      <dgm:spPr/>
    </dgm:pt>
    <dgm:pt modelId="{1156C8E4-D86C-4036-9732-CA567B4D4EE7}" type="pres">
      <dgm:prSet presAssocID="{E1D1E699-AF5A-4533-B085-9F04F8644C10}" presName="node" presStyleLbl="node1" presStyleIdx="0" presStyleCnt="5" custScaleX="114420" custScaleY="54120" custRadScaleRad="137303" custRadScaleInc="-174652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5"/>
      <dgm:spPr/>
    </dgm:pt>
    <dgm:pt modelId="{FB62F728-D55F-4CCD-97FF-503AD86F2C86}" type="pres">
      <dgm:prSet presAssocID="{4259E26B-3379-4762-884E-7EFEC77CF2B8}" presName="connTx" presStyleLbl="parChTrans1D2" presStyleIdx="1" presStyleCnt="5"/>
      <dgm:spPr/>
    </dgm:pt>
    <dgm:pt modelId="{6BD5EA95-D066-479B-BF80-4DD4530C4A6B}" type="pres">
      <dgm:prSet presAssocID="{59851D89-ED51-489E-8830-0A5B846579D5}" presName="node" presStyleLbl="node1" presStyleIdx="1" presStyleCnt="5" custScaleX="98023" custScaleY="33979" custRadScaleRad="70323" custRadScaleInc="-292817">
        <dgm:presLayoutVars>
          <dgm:bulletEnabled val="1"/>
        </dgm:presLayoutVars>
      </dgm:prSet>
      <dgm:spPr/>
    </dgm:pt>
    <dgm:pt modelId="{CB4CAEC3-9385-4281-888B-F55683C552EF}" type="pres">
      <dgm:prSet presAssocID="{24FA35FA-AE8D-4B05-8A8C-CF6B86FCA89A}" presName="Name9" presStyleLbl="parChTrans1D2" presStyleIdx="2" presStyleCnt="5"/>
      <dgm:spPr/>
    </dgm:pt>
    <dgm:pt modelId="{A5EE6CA1-E66F-4FC3-A78A-1EEE59680A45}" type="pres">
      <dgm:prSet presAssocID="{24FA35FA-AE8D-4B05-8A8C-CF6B86FCA89A}" presName="connTx" presStyleLbl="parChTrans1D2" presStyleIdx="2" presStyleCnt="5"/>
      <dgm:spPr/>
    </dgm:pt>
    <dgm:pt modelId="{FAFFD7D3-9815-46AB-B756-96AFFF26F0D3}" type="pres">
      <dgm:prSet presAssocID="{D8B4F6DE-FC2B-4820-9BC5-1941A9E03606}" presName="node" presStyleLbl="node1" presStyleIdx="2" presStyleCnt="5" custScaleX="117239" custScaleY="41996" custRadScaleRad="86408" custRadScaleInc="-386510">
        <dgm:presLayoutVars>
          <dgm:bulletEnabled val="1"/>
        </dgm:presLayoutVars>
      </dgm:prSet>
      <dgm:spPr/>
    </dgm:pt>
    <dgm:pt modelId="{61E6B118-8F49-4A16-90E0-A93D57392D54}" type="pres">
      <dgm:prSet presAssocID="{7AF0BB32-5E77-4258-B233-AE5122C24BCC}" presName="Name9" presStyleLbl="parChTrans1D2" presStyleIdx="3" presStyleCnt="5"/>
      <dgm:spPr/>
    </dgm:pt>
    <dgm:pt modelId="{99727632-3CF4-41E8-B570-533FC761029B}" type="pres">
      <dgm:prSet presAssocID="{7AF0BB32-5E77-4258-B233-AE5122C24BCC}" presName="connTx" presStyleLbl="parChTrans1D2" presStyleIdx="3" presStyleCnt="5"/>
      <dgm:spPr/>
    </dgm:pt>
    <dgm:pt modelId="{2545BD6C-B696-4F41-B705-355C79066D3C}" type="pres">
      <dgm:prSet presAssocID="{87E777CA-B209-4F67-9CC0-C92E0AD83958}" presName="node" presStyleLbl="node1" presStyleIdx="3" presStyleCnt="5" custScaleX="71667" custScaleY="44636" custRadScaleRad="71923" custRadScaleInc="-480288">
        <dgm:presLayoutVars>
          <dgm:bulletEnabled val="1"/>
        </dgm:presLayoutVars>
      </dgm:prSet>
      <dgm:spPr/>
    </dgm:pt>
    <dgm:pt modelId="{E2692C16-4567-4E0D-A953-8688329BB4CD}" type="pres">
      <dgm:prSet presAssocID="{DFC65530-EBCD-44B1-82A4-202E6D4CDB0F}" presName="Name9" presStyleLbl="parChTrans1D2" presStyleIdx="4" presStyleCnt="5"/>
      <dgm:spPr/>
    </dgm:pt>
    <dgm:pt modelId="{C10228D2-DDA0-48C2-AE3B-BDC2F918085E}" type="pres">
      <dgm:prSet presAssocID="{DFC65530-EBCD-44B1-82A4-202E6D4CDB0F}" presName="connTx" presStyleLbl="parChTrans1D2" presStyleIdx="4" presStyleCnt="5"/>
      <dgm:spPr/>
    </dgm:pt>
    <dgm:pt modelId="{BA9ABBF9-DC4D-4F4E-9364-8306185667E8}" type="pres">
      <dgm:prSet presAssocID="{8CD7B893-1DA3-4697-B274-A31AC025E7AE}" presName="node" presStyleLbl="node1" presStyleIdx="4" presStyleCnt="5" custScaleX="91637" custScaleY="48667" custRadScaleRad="131644" custRadScaleInc="381798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9C2C5F10-888D-42C5-B188-DDF7C552BBFD}" type="presOf" srcId="{7AF0BB32-5E77-4258-B233-AE5122C24BCC}" destId="{61E6B118-8F49-4A16-90E0-A93D57392D54}" srcOrd="0" destOrd="0" presId="urn:microsoft.com/office/officeart/2005/8/layout/radial1"/>
    <dgm:cxn modelId="{97C98C15-5527-4E6A-8993-6C3F37FDE9C5}" type="presOf" srcId="{D8B4F6DE-FC2B-4820-9BC5-1941A9E03606}" destId="{FAFFD7D3-9815-46AB-B756-96AFFF26F0D3}" srcOrd="0" destOrd="0" presId="urn:microsoft.com/office/officeart/2005/8/layout/radial1"/>
    <dgm:cxn modelId="{4F59961F-AF1E-487A-B368-18B56675C7C6}" srcId="{03C08296-1818-462B-878A-227D260DB1A6}" destId="{D8B4F6DE-FC2B-4820-9BC5-1941A9E03606}" srcOrd="2" destOrd="0" parTransId="{24FA35FA-AE8D-4B05-8A8C-CF6B86FCA89A}" sibTransId="{2939C7A4-4D88-41D5-BCE6-29D3E9D7B704}"/>
    <dgm:cxn modelId="{044D6C2E-D862-4471-8522-571E09C126F9}" type="presOf" srcId="{24FA35FA-AE8D-4B05-8A8C-CF6B86FCA89A}" destId="{A5EE6CA1-E66F-4FC3-A78A-1EEE59680A45}" srcOrd="1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8731505C-C406-4086-B222-06F53582F242}" type="presOf" srcId="{24FA35FA-AE8D-4B05-8A8C-CF6B86FCA89A}" destId="{CB4CAEC3-9385-4281-888B-F55683C552EF}" srcOrd="0" destOrd="0" presId="urn:microsoft.com/office/officeart/2005/8/layout/radial1"/>
    <dgm:cxn modelId="{47437E62-1E44-4035-9508-A4EFB4D2F759}" type="presOf" srcId="{7AF0BB32-5E77-4258-B233-AE5122C24BCC}" destId="{99727632-3CF4-41E8-B570-533FC761029B}" srcOrd="1" destOrd="0" presId="urn:microsoft.com/office/officeart/2005/8/layout/radial1"/>
    <dgm:cxn modelId="{E20A3F6B-6563-4480-A968-F7DEFEBBD979}" type="presOf" srcId="{87E777CA-B209-4F67-9CC0-C92E0AD83958}" destId="{2545BD6C-B696-4F41-B705-355C79066D3C}" srcOrd="0" destOrd="0" presId="urn:microsoft.com/office/officeart/2005/8/layout/radial1"/>
    <dgm:cxn modelId="{AE6CBA6B-10E4-417B-BA8E-42C10BF1D73F}" srcId="{03C08296-1818-462B-878A-227D260DB1A6}" destId="{8CD7B893-1DA3-4697-B274-A31AC025E7AE}" srcOrd="4" destOrd="0" parTransId="{DFC65530-EBCD-44B1-82A4-202E6D4CDB0F}" sibTransId="{376591BC-11EF-4542-BE6C-A12893379C4A}"/>
    <dgm:cxn modelId="{A623B76D-321C-45A3-A4EE-4A3A4EA1B499}" srcId="{03C08296-1818-462B-878A-227D260DB1A6}" destId="{87E777CA-B209-4F67-9CC0-C92E0AD83958}" srcOrd="3" destOrd="0" parTransId="{7AF0BB32-5E77-4258-B233-AE5122C24BCC}" sibTransId="{9353064C-8FEF-4CA1-B2C1-36CCDF09B236}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42164E8A-744B-46AF-9BC2-BAB4A8219B05}" type="presOf" srcId="{8CD7B893-1DA3-4697-B274-A31AC025E7AE}" destId="{BA9ABBF9-DC4D-4F4E-9364-8306185667E8}" srcOrd="0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648BF6AD-0E5D-4CC6-B969-2D53FEF3EA91}" type="presOf" srcId="{DFC65530-EBCD-44B1-82A4-202E6D4CDB0F}" destId="{C10228D2-DDA0-48C2-AE3B-BDC2F918085E}" srcOrd="1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6C5148FA-B154-41EC-A1A7-61FAB69C30B5}" type="presOf" srcId="{DFC65530-EBCD-44B1-82A4-202E6D4CDB0F}" destId="{E2692C16-4567-4E0D-A953-8688329BB4CD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0A7D6EB2-5978-4E11-8235-D3E580D95C99}" type="presParOf" srcId="{C9D51CDE-2725-4B23-827F-2BD585DDF770}" destId="{CB4CAEC3-9385-4281-888B-F55683C552EF}" srcOrd="5" destOrd="0" presId="urn:microsoft.com/office/officeart/2005/8/layout/radial1"/>
    <dgm:cxn modelId="{AB91E29B-F7AF-474C-9D58-2755369FC806}" type="presParOf" srcId="{CB4CAEC3-9385-4281-888B-F55683C552EF}" destId="{A5EE6CA1-E66F-4FC3-A78A-1EEE59680A45}" srcOrd="0" destOrd="0" presId="urn:microsoft.com/office/officeart/2005/8/layout/radial1"/>
    <dgm:cxn modelId="{5480E28D-828D-44A1-89DA-7C5BC73F38D6}" type="presParOf" srcId="{C9D51CDE-2725-4B23-827F-2BD585DDF770}" destId="{FAFFD7D3-9815-46AB-B756-96AFFF26F0D3}" srcOrd="6" destOrd="0" presId="urn:microsoft.com/office/officeart/2005/8/layout/radial1"/>
    <dgm:cxn modelId="{40E3D6DF-2193-427F-BB73-DBA09A1048E9}" type="presParOf" srcId="{C9D51CDE-2725-4B23-827F-2BD585DDF770}" destId="{61E6B118-8F49-4A16-90E0-A93D57392D54}" srcOrd="7" destOrd="0" presId="urn:microsoft.com/office/officeart/2005/8/layout/radial1"/>
    <dgm:cxn modelId="{02034FED-2342-492A-8F39-228C9D65325C}" type="presParOf" srcId="{61E6B118-8F49-4A16-90E0-A93D57392D54}" destId="{99727632-3CF4-41E8-B570-533FC761029B}" srcOrd="0" destOrd="0" presId="urn:microsoft.com/office/officeart/2005/8/layout/radial1"/>
    <dgm:cxn modelId="{573848B4-E37D-4435-B7BC-8CDBCCA18E4E}" type="presParOf" srcId="{C9D51CDE-2725-4B23-827F-2BD585DDF770}" destId="{2545BD6C-B696-4F41-B705-355C79066D3C}" srcOrd="8" destOrd="0" presId="urn:microsoft.com/office/officeart/2005/8/layout/radial1"/>
    <dgm:cxn modelId="{AF5DDB42-7279-4C5B-8E9E-FE7B0B443A9D}" type="presParOf" srcId="{C9D51CDE-2725-4B23-827F-2BD585DDF770}" destId="{E2692C16-4567-4E0D-A953-8688329BB4CD}" srcOrd="9" destOrd="0" presId="urn:microsoft.com/office/officeart/2005/8/layout/radial1"/>
    <dgm:cxn modelId="{BC00B7F5-4058-4ED4-ACB6-284D0BD4B6EA}" type="presParOf" srcId="{E2692C16-4567-4E0D-A953-8688329BB4CD}" destId="{C10228D2-DDA0-48C2-AE3B-BDC2F918085E}" srcOrd="0" destOrd="0" presId="urn:microsoft.com/office/officeart/2005/8/layout/radial1"/>
    <dgm:cxn modelId="{D9F3C5A5-4EE1-4410-9F1D-6847FB23D083}" type="presParOf" srcId="{C9D51CDE-2725-4B23-827F-2BD585DDF770}" destId="{BA9ABBF9-DC4D-4F4E-9364-8306185667E8}" srcOrd="10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55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 b="1">
              <a:latin typeface="Times New Roman" panose="02020603050405020304" pitchFamily="18" charset="0"/>
              <a:cs typeface="Times New Roman" panose="02020603050405020304" pitchFamily="18" charset="0"/>
            </a:rPr>
            <a:t>Cart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cart_id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/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9851D89-ED51-489E-8830-0A5B846579D5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created_at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/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B4F6DE-FC2B-4820-9BC5-1941A9E0360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4FA35FA-AE8D-4B05-8A8C-CF6B86FCA89A}" type="parTrans" cxnId="{4F59961F-AF1E-487A-B368-18B56675C7C6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939C7A4-4D88-41D5-BCE6-29D3E9D7B704}" type="sibTrans" cxnId="{4F59961F-AF1E-487A-B368-18B56675C7C6}">
      <dgm:prSet/>
      <dgm:spPr/>
      <dgm:t>
        <a:bodyPr/>
        <a:lstStyle/>
        <a:p>
          <a:endParaRPr lang="en-IN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39856" custScaleY="44021" custLinFactNeighborX="16954" custLinFactNeighborY="-7144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3"/>
      <dgm:spPr/>
    </dgm:pt>
    <dgm:pt modelId="{57FFF57B-7A57-4C52-9D9F-0244D25A7BA7}" type="pres">
      <dgm:prSet presAssocID="{92136251-4B16-4699-809F-D252D13FAF75}" presName="connTx" presStyleLbl="parChTrans1D2" presStyleIdx="0" presStyleCnt="3"/>
      <dgm:spPr/>
    </dgm:pt>
    <dgm:pt modelId="{1156C8E4-D86C-4036-9732-CA567B4D4EE7}" type="pres">
      <dgm:prSet presAssocID="{E1D1E699-AF5A-4533-B085-9F04F8644C10}" presName="node" presStyleLbl="node1" presStyleIdx="0" presStyleCnt="3" custScaleX="84408" custScaleY="33153" custRadScaleRad="84171" custRadScaleInc="-103156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1" presStyleCnt="3"/>
      <dgm:spPr/>
    </dgm:pt>
    <dgm:pt modelId="{FB62F728-D55F-4CCD-97FF-503AD86F2C86}" type="pres">
      <dgm:prSet presAssocID="{4259E26B-3379-4762-884E-7EFEC77CF2B8}" presName="connTx" presStyleLbl="parChTrans1D2" presStyleIdx="1" presStyleCnt="3"/>
      <dgm:spPr/>
    </dgm:pt>
    <dgm:pt modelId="{6BD5EA95-D066-479B-BF80-4DD4530C4A6B}" type="pres">
      <dgm:prSet presAssocID="{59851D89-ED51-489E-8830-0A5B846579D5}" presName="node" presStyleLbl="node1" presStyleIdx="1" presStyleCnt="3" custScaleX="135693" custScaleY="41303" custRadScaleRad="65218" custRadScaleInc="-188152">
        <dgm:presLayoutVars>
          <dgm:bulletEnabled val="1"/>
        </dgm:presLayoutVars>
      </dgm:prSet>
      <dgm:spPr/>
    </dgm:pt>
    <dgm:pt modelId="{CB4CAEC3-9385-4281-888B-F55683C552EF}" type="pres">
      <dgm:prSet presAssocID="{24FA35FA-AE8D-4B05-8A8C-CF6B86FCA89A}" presName="Name9" presStyleLbl="parChTrans1D2" presStyleIdx="2" presStyleCnt="3"/>
      <dgm:spPr/>
    </dgm:pt>
    <dgm:pt modelId="{A5EE6CA1-E66F-4FC3-A78A-1EEE59680A45}" type="pres">
      <dgm:prSet presAssocID="{24FA35FA-AE8D-4B05-8A8C-CF6B86FCA89A}" presName="connTx" presStyleLbl="parChTrans1D2" presStyleIdx="2" presStyleCnt="3"/>
      <dgm:spPr/>
    </dgm:pt>
    <dgm:pt modelId="{FAFFD7D3-9815-46AB-B756-96AFFF26F0D3}" type="pres">
      <dgm:prSet presAssocID="{D8B4F6DE-FC2B-4820-9BC5-1941A9E03606}" presName="node" presStyleLbl="node1" presStyleIdx="2" presStyleCnt="3" custScaleX="82923" custScaleY="38257" custRadScaleRad="113921" custRadScaleInc="-297227">
        <dgm:presLayoutVars>
          <dgm:bulletEnabled val="1"/>
        </dgm:presLayoutVars>
      </dgm:prSet>
      <dgm:spPr/>
    </dgm:pt>
  </dgm:ptLst>
  <dgm:cxnLst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97C98C15-5527-4E6A-8993-6C3F37FDE9C5}" type="presOf" srcId="{D8B4F6DE-FC2B-4820-9BC5-1941A9E03606}" destId="{FAFFD7D3-9815-46AB-B756-96AFFF26F0D3}" srcOrd="0" destOrd="0" presId="urn:microsoft.com/office/officeart/2005/8/layout/radial1"/>
    <dgm:cxn modelId="{4F59961F-AF1E-487A-B368-18B56675C7C6}" srcId="{03C08296-1818-462B-878A-227D260DB1A6}" destId="{D8B4F6DE-FC2B-4820-9BC5-1941A9E03606}" srcOrd="2" destOrd="0" parTransId="{24FA35FA-AE8D-4B05-8A8C-CF6B86FCA89A}" sibTransId="{2939C7A4-4D88-41D5-BCE6-29D3E9D7B704}"/>
    <dgm:cxn modelId="{044D6C2E-D862-4471-8522-571E09C126F9}" type="presOf" srcId="{24FA35FA-AE8D-4B05-8A8C-CF6B86FCA89A}" destId="{A5EE6CA1-E66F-4FC3-A78A-1EEE59680A45}" srcOrd="1" destOrd="0" presId="urn:microsoft.com/office/officeart/2005/8/layout/radial1"/>
    <dgm:cxn modelId="{7B591033-03E1-4964-A99F-5195554F6B38}" srcId="{03C08296-1818-462B-878A-227D260DB1A6}" destId="{59851D89-ED51-489E-8830-0A5B846579D5}" srcOrd="1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8731505C-C406-4086-B222-06F53582F242}" type="presOf" srcId="{24FA35FA-AE8D-4B05-8A8C-CF6B86FCA89A}" destId="{CB4CAEC3-9385-4281-888B-F55683C552EF}" srcOrd="0" destOrd="0" presId="urn:microsoft.com/office/officeart/2005/8/layout/radial1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7D7DC5D8-F6B2-4166-8315-42A6CAAFCC60}" type="presParOf" srcId="{C9D51CDE-2725-4B23-827F-2BD585DDF770}" destId="{55DF9639-6C4B-4B87-93F8-26BDED4CCAE5}" srcOrd="3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4" destOrd="0" presId="urn:microsoft.com/office/officeart/2005/8/layout/radial1"/>
    <dgm:cxn modelId="{0A7D6EB2-5978-4E11-8235-D3E580D95C99}" type="presParOf" srcId="{C9D51CDE-2725-4B23-827F-2BD585DDF770}" destId="{CB4CAEC3-9385-4281-888B-F55683C552EF}" srcOrd="5" destOrd="0" presId="urn:microsoft.com/office/officeart/2005/8/layout/radial1"/>
    <dgm:cxn modelId="{AB91E29B-F7AF-474C-9D58-2755369FC806}" type="presParOf" srcId="{CB4CAEC3-9385-4281-888B-F55683C552EF}" destId="{A5EE6CA1-E66F-4FC3-A78A-1EEE59680A45}" srcOrd="0" destOrd="0" presId="urn:microsoft.com/office/officeart/2005/8/layout/radial1"/>
    <dgm:cxn modelId="{5480E28D-828D-44A1-89DA-7C5BC73F38D6}" type="presParOf" srcId="{C9D51CDE-2725-4B23-827F-2BD585DDF770}" destId="{FAFFD7D3-9815-46AB-B756-96AFFF26F0D3}" srcOrd="6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60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11F32217-722A-477E-BE11-619CC70AAC9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3C08296-1818-462B-878A-227D260DB1A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USER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DDBF6D-2679-4103-A9CD-8594A1489FC0}" type="parTrans" cxnId="{1A6D9207-6E08-44C2-8572-194DC9D9ECDF}">
      <dgm:prSet/>
      <dgm:spPr/>
      <dgm:t>
        <a:bodyPr/>
        <a:lstStyle/>
        <a:p>
          <a:endParaRPr lang="en-IN" sz="1000"/>
        </a:p>
      </dgm:t>
    </dgm:pt>
    <dgm:pt modelId="{D18AAD5F-1F0A-4FFB-A7A7-D853839BC2BF}" type="sibTrans" cxnId="{1A6D9207-6E08-44C2-8572-194DC9D9ECDF}">
      <dgm:prSet/>
      <dgm:spPr/>
      <dgm:t>
        <a:bodyPr/>
        <a:lstStyle/>
        <a:p>
          <a:endParaRPr lang="en-IN" sz="1000"/>
        </a:p>
      </dgm:t>
    </dgm:pt>
    <dgm:pt modelId="{E1D1E699-AF5A-4533-B085-9F04F8644C10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USER_ID (PK)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136251-4B16-4699-809F-D252D13FAF75}" type="parTrans" cxnId="{F2D2120C-62C7-4B92-98BE-FD67091E1FE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25A783-0929-4BF1-9977-0D1B8EE94758}" type="sibTrans" cxnId="{F2D2120C-62C7-4B92-98BE-FD67091E1FE3}">
      <dgm:prSet/>
      <dgm:spPr/>
      <dgm:t>
        <a:bodyPr/>
        <a:lstStyle/>
        <a:p>
          <a:endParaRPr lang="en-IN" sz="1000"/>
        </a:p>
      </dgm:t>
    </dgm:pt>
    <dgm:pt modelId="{49084EC6-8902-412A-9895-7F7D0D1B8C52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EMAIL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7444270-E7EC-4165-B4B1-50B5D50161F5}" type="parTrans" cxnId="{C687806E-B72E-4F0F-895E-4125EAD89C92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AA326A7-DB71-4C2E-99F0-8E3413B9031F}" type="sibTrans" cxnId="{C687806E-B72E-4F0F-895E-4125EAD89C92}">
      <dgm:prSet/>
      <dgm:spPr/>
      <dgm:t>
        <a:bodyPr/>
        <a:lstStyle/>
        <a:p>
          <a:endParaRPr lang="en-IN" sz="1000"/>
        </a:p>
      </dgm:t>
    </dgm:pt>
    <dgm:pt modelId="{95697802-5166-46B0-B44A-7C25318A6576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PASSWORD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B09D8BB-632E-4A62-9EDA-9A7894C51292}" type="parTrans" cxnId="{0121FE56-7998-424D-9A8D-5C61AB9D0E0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205BFC-9B18-4353-ADB9-1D73438A9EAD}" type="sibTrans" cxnId="{0121FE56-7998-424D-9A8D-5C61AB9D0E08}">
      <dgm:prSet/>
      <dgm:spPr/>
      <dgm:t>
        <a:bodyPr/>
        <a:lstStyle/>
        <a:p>
          <a:endParaRPr lang="en-IN" sz="1000"/>
        </a:p>
      </dgm:t>
    </dgm:pt>
    <dgm:pt modelId="{9F95244A-2901-433A-BBB2-2540D205FC0D}">
      <dgm:prSet phldrT="[Text]"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FCD93E8-5E62-4266-B070-E27A4D642ADC}" type="parTrans" cxnId="{76EA1B02-1A93-420A-9A09-85E973E2129F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DDB95FA-F48F-4B55-B8BC-7368D2AFDA56}" type="sibTrans" cxnId="{76EA1B02-1A93-420A-9A09-85E973E2129F}">
      <dgm:prSet/>
      <dgm:spPr/>
      <dgm:t>
        <a:bodyPr/>
        <a:lstStyle/>
        <a:p>
          <a:endParaRPr lang="en-IN" sz="1000"/>
        </a:p>
      </dgm:t>
    </dgm:pt>
    <dgm:pt modelId="{59851D89-ED51-489E-8830-0A5B846579D5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PROFILE_PICTURE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259E26B-3379-4762-884E-7EFEC77CF2B8}" type="parTrans" cxnId="{7B591033-03E1-4964-A99F-5195554F6B38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C2E683B-C59E-4D3A-AE53-179776204AC0}" type="sibTrans" cxnId="{7B591033-03E1-4964-A99F-5195554F6B38}">
      <dgm:prSet/>
      <dgm:spPr/>
      <dgm:t>
        <a:bodyPr/>
        <a:lstStyle/>
        <a:p>
          <a:endParaRPr lang="en-IN" sz="1000"/>
        </a:p>
      </dgm:t>
    </dgm:pt>
    <dgm:pt modelId="{D13EBBCD-861B-478D-8A5E-33A99E6208CA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GENDER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B52B7F4-3661-4FDE-BE74-670319511502}" type="parTrans" cxnId="{B4171403-B58D-4004-A2F8-6637F6F1708E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103FB46-37C7-4240-BC90-2F6A8C065B5A}" type="sibTrans" cxnId="{B4171403-B58D-4004-A2F8-6637F6F1708E}">
      <dgm:prSet/>
      <dgm:spPr/>
      <dgm:t>
        <a:bodyPr/>
        <a:lstStyle/>
        <a:p>
          <a:endParaRPr lang="en-IN" sz="1000"/>
        </a:p>
      </dgm:t>
    </dgm:pt>
    <dgm:pt modelId="{244FD0CE-9B78-495F-ADEA-D85C4D8BC968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PHONE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2472EB6-CD8D-496C-B38F-977E9A5CCED2}" type="parTrans" cxnId="{65AE29D1-A5DC-4029-B90C-A8AAA1BDA360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E1B5EEC-C51E-44EA-9AB1-8FBA427188CD}" type="sibTrans" cxnId="{65AE29D1-A5DC-4029-B90C-A8AAA1BDA360}">
      <dgm:prSet/>
      <dgm:spPr/>
      <dgm:t>
        <a:bodyPr/>
        <a:lstStyle/>
        <a:p>
          <a:endParaRPr lang="en-IN" sz="1000"/>
        </a:p>
      </dgm:t>
    </dgm:pt>
    <dgm:pt modelId="{ADBE23CF-633C-4E8D-928D-99135877DD3C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COUNTRY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EC71A7B-C9D9-4781-A129-CF40209AB05A}" type="parTrans" cxnId="{9C0A8661-1F51-4A3A-9514-FE5BDA346FF9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A1E1753-C0F7-4848-ABD7-9670D3A50F2A}" type="sibTrans" cxnId="{9C0A8661-1F51-4A3A-9514-FE5BDA346FF9}">
      <dgm:prSet/>
      <dgm:spPr/>
      <dgm:t>
        <a:bodyPr/>
        <a:lstStyle/>
        <a:p>
          <a:endParaRPr lang="en-IN" sz="1000"/>
        </a:p>
      </dgm:t>
    </dgm:pt>
    <dgm:pt modelId="{AFEEF0FA-8096-4861-8DEE-8CB1148E1196}">
      <dgm:prSet custT="1"/>
      <dgm:spPr/>
      <dgm:t>
        <a:bodyPr/>
        <a:lstStyle/>
        <a:p>
          <a:r>
            <a:rPr lang="en-US" sz="1000">
              <a:latin typeface="Times New Roman" panose="02020603050405020304" pitchFamily="18" charset="0"/>
              <a:cs typeface="Times New Roman" panose="02020603050405020304" pitchFamily="18" charset="0"/>
            </a:rPr>
            <a:t>DATE_OF_BIRTH</a:t>
          </a:r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9D9171D-1898-48AE-BFFB-8086C051CA8A}" type="parTrans" cxnId="{1764EECD-175E-4704-A0FD-B14C04146D53}">
      <dgm:prSet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tx1"/>
          </a:fontRef>
        </dgm:style>
      </dgm:prSet>
      <dgm:spPr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dgm:spPr>
      <dgm:t>
        <a:bodyPr/>
        <a:lstStyle/>
        <a:p>
          <a:endParaRPr lang="en-IN" sz="10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B0C3935-91A0-4F52-AC19-4600EAFB8A8F}" type="sibTrans" cxnId="{1764EECD-175E-4704-A0FD-B14C04146D53}">
      <dgm:prSet/>
      <dgm:spPr/>
      <dgm:t>
        <a:bodyPr/>
        <a:lstStyle/>
        <a:p>
          <a:endParaRPr lang="en-IN" sz="1000"/>
        </a:p>
      </dgm:t>
    </dgm:pt>
    <dgm:pt modelId="{C9D51CDE-2725-4B23-827F-2BD585DDF770}" type="pres">
      <dgm:prSet presAssocID="{11F32217-722A-477E-BE11-619CC70AAC9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A64395C-961B-439C-B10D-A5A08A080141}" type="pres">
      <dgm:prSet presAssocID="{03C08296-1818-462B-878A-227D260DB1A6}" presName="centerShape" presStyleLbl="node0" presStyleIdx="0" presStyleCnt="1" custScaleX="191781" custScaleY="74381" custLinFactNeighborX="3000" custLinFactNeighborY="7772"/>
      <dgm:spPr>
        <a:prstGeom prst="flowChartProcess">
          <a:avLst/>
        </a:prstGeom>
      </dgm:spPr>
    </dgm:pt>
    <dgm:pt modelId="{063F1730-81F9-4E09-AC83-4ECD63D8707B}" type="pres">
      <dgm:prSet presAssocID="{92136251-4B16-4699-809F-D252D13FAF75}" presName="Name9" presStyleLbl="parChTrans1D2" presStyleIdx="0" presStyleCnt="9"/>
      <dgm:spPr/>
    </dgm:pt>
    <dgm:pt modelId="{57FFF57B-7A57-4C52-9D9F-0244D25A7BA7}" type="pres">
      <dgm:prSet presAssocID="{92136251-4B16-4699-809F-D252D13FAF75}" presName="connTx" presStyleLbl="parChTrans1D2" presStyleIdx="0" presStyleCnt="9"/>
      <dgm:spPr/>
    </dgm:pt>
    <dgm:pt modelId="{1156C8E4-D86C-4036-9732-CA567B4D4EE7}" type="pres">
      <dgm:prSet presAssocID="{E1D1E699-AF5A-4533-B085-9F04F8644C10}" presName="node" presStyleLbl="node1" presStyleIdx="0" presStyleCnt="9" custScaleX="151885" custScaleY="75541" custRadScaleRad="106078" custRadScaleInc="267804">
        <dgm:presLayoutVars>
          <dgm:bulletEnabled val="1"/>
        </dgm:presLayoutVars>
      </dgm:prSet>
      <dgm:spPr/>
    </dgm:pt>
    <dgm:pt modelId="{33C809A5-5109-45AE-933D-1DB02A23F64E}" type="pres">
      <dgm:prSet presAssocID="{17444270-E7EC-4165-B4B1-50B5D50161F5}" presName="Name9" presStyleLbl="parChTrans1D2" presStyleIdx="1" presStyleCnt="9"/>
      <dgm:spPr/>
    </dgm:pt>
    <dgm:pt modelId="{FD12C391-64DC-4ABC-9F34-8125F10F9D5C}" type="pres">
      <dgm:prSet presAssocID="{17444270-E7EC-4165-B4B1-50B5D50161F5}" presName="connTx" presStyleLbl="parChTrans1D2" presStyleIdx="1" presStyleCnt="9"/>
      <dgm:spPr/>
    </dgm:pt>
    <dgm:pt modelId="{8B894DAF-2860-41FA-B0B0-F4F0B88FEE48}" type="pres">
      <dgm:prSet presAssocID="{49084EC6-8902-412A-9895-7F7D0D1B8C52}" presName="node" presStyleLbl="node1" presStyleIdx="1" presStyleCnt="9" custScaleX="161923" custScaleY="48265" custRadScaleRad="109404" custRadScaleInc="-67507">
        <dgm:presLayoutVars>
          <dgm:bulletEnabled val="1"/>
        </dgm:presLayoutVars>
      </dgm:prSet>
      <dgm:spPr/>
    </dgm:pt>
    <dgm:pt modelId="{B820ECFC-8C60-4ED2-93CF-8C546D625956}" type="pres">
      <dgm:prSet presAssocID="{DB09D8BB-632E-4A62-9EDA-9A7894C51292}" presName="Name9" presStyleLbl="parChTrans1D2" presStyleIdx="2" presStyleCnt="9"/>
      <dgm:spPr/>
    </dgm:pt>
    <dgm:pt modelId="{51290559-7470-4217-8204-E2EF1C2EADA9}" type="pres">
      <dgm:prSet presAssocID="{DB09D8BB-632E-4A62-9EDA-9A7894C51292}" presName="connTx" presStyleLbl="parChTrans1D2" presStyleIdx="2" presStyleCnt="9"/>
      <dgm:spPr/>
    </dgm:pt>
    <dgm:pt modelId="{03FA742A-BE90-4129-BBA2-EF805AF97EDC}" type="pres">
      <dgm:prSet presAssocID="{95697802-5166-46B0-B44A-7C25318A6576}" presName="node" presStyleLbl="node1" presStyleIdx="2" presStyleCnt="9" custScaleX="176888" custScaleY="44253" custRadScaleRad="158725" custRadScaleInc="-19264">
        <dgm:presLayoutVars>
          <dgm:bulletEnabled val="1"/>
        </dgm:presLayoutVars>
      </dgm:prSet>
      <dgm:spPr/>
    </dgm:pt>
    <dgm:pt modelId="{55DF9639-6C4B-4B87-93F8-26BDED4CCAE5}" type="pres">
      <dgm:prSet presAssocID="{4259E26B-3379-4762-884E-7EFEC77CF2B8}" presName="Name9" presStyleLbl="parChTrans1D2" presStyleIdx="3" presStyleCnt="9"/>
      <dgm:spPr/>
    </dgm:pt>
    <dgm:pt modelId="{FB62F728-D55F-4CCD-97FF-503AD86F2C86}" type="pres">
      <dgm:prSet presAssocID="{4259E26B-3379-4762-884E-7EFEC77CF2B8}" presName="connTx" presStyleLbl="parChTrans1D2" presStyleIdx="3" presStyleCnt="9"/>
      <dgm:spPr/>
    </dgm:pt>
    <dgm:pt modelId="{6BD5EA95-D066-479B-BF80-4DD4530C4A6B}" type="pres">
      <dgm:prSet presAssocID="{59851D89-ED51-489E-8830-0A5B846579D5}" presName="node" presStyleLbl="node1" presStyleIdx="3" presStyleCnt="9" custScaleX="173279" custScaleY="72826" custRadScaleRad="140276" custRadScaleInc="-159288">
        <dgm:presLayoutVars>
          <dgm:bulletEnabled val="1"/>
        </dgm:presLayoutVars>
      </dgm:prSet>
      <dgm:spPr/>
    </dgm:pt>
    <dgm:pt modelId="{21C5EB12-5E7C-44CE-8C4A-054704E96E77}" type="pres">
      <dgm:prSet presAssocID="{99D9171D-1898-48AE-BFFB-8086C051CA8A}" presName="Name9" presStyleLbl="parChTrans1D2" presStyleIdx="4" presStyleCnt="9"/>
      <dgm:spPr/>
    </dgm:pt>
    <dgm:pt modelId="{45B17CBB-3BA8-497E-AADD-E32B4E2D81CA}" type="pres">
      <dgm:prSet presAssocID="{99D9171D-1898-48AE-BFFB-8086C051CA8A}" presName="connTx" presStyleLbl="parChTrans1D2" presStyleIdx="4" presStyleCnt="9"/>
      <dgm:spPr/>
    </dgm:pt>
    <dgm:pt modelId="{D29507A6-5F64-46A9-BAC1-FC271C3A6CD3}" type="pres">
      <dgm:prSet presAssocID="{AFEEF0FA-8096-4861-8DEE-8CB1148E1196}" presName="node" presStyleLbl="node1" presStyleIdx="4" presStyleCnt="9" custScaleX="162568" custScaleY="83001" custRadScaleRad="146229" custRadScaleInc="507199">
        <dgm:presLayoutVars>
          <dgm:bulletEnabled val="1"/>
        </dgm:presLayoutVars>
      </dgm:prSet>
      <dgm:spPr/>
    </dgm:pt>
    <dgm:pt modelId="{EF6F27BD-DDF4-4898-8AA5-9D8E1A89FEFF}" type="pres">
      <dgm:prSet presAssocID="{4EC71A7B-C9D9-4781-A129-CF40209AB05A}" presName="Name9" presStyleLbl="parChTrans1D2" presStyleIdx="5" presStyleCnt="9"/>
      <dgm:spPr/>
    </dgm:pt>
    <dgm:pt modelId="{5FC0EE97-68E7-440A-A7F5-87842EDFC3B9}" type="pres">
      <dgm:prSet presAssocID="{4EC71A7B-C9D9-4781-A129-CF40209AB05A}" presName="connTx" presStyleLbl="parChTrans1D2" presStyleIdx="5" presStyleCnt="9"/>
      <dgm:spPr/>
    </dgm:pt>
    <dgm:pt modelId="{F45612DF-0E0B-4593-9779-0E6A208DFB66}" type="pres">
      <dgm:prSet presAssocID="{ADBE23CF-633C-4E8D-928D-99135877DD3C}" presName="node" presStyleLbl="node1" presStyleIdx="5" presStyleCnt="9" custScaleX="170779" custScaleY="57221" custRadScaleRad="119385" custRadScaleInc="385460">
        <dgm:presLayoutVars>
          <dgm:bulletEnabled val="1"/>
        </dgm:presLayoutVars>
      </dgm:prSet>
      <dgm:spPr/>
    </dgm:pt>
    <dgm:pt modelId="{B62C4424-14C2-4A6E-B3E9-89CEEC209AB0}" type="pres">
      <dgm:prSet presAssocID="{C2472EB6-CD8D-496C-B38F-977E9A5CCED2}" presName="Name9" presStyleLbl="parChTrans1D2" presStyleIdx="6" presStyleCnt="9"/>
      <dgm:spPr/>
    </dgm:pt>
    <dgm:pt modelId="{2C0DB426-1E35-49C0-B59E-6DABD037A5D7}" type="pres">
      <dgm:prSet presAssocID="{C2472EB6-CD8D-496C-B38F-977E9A5CCED2}" presName="connTx" presStyleLbl="parChTrans1D2" presStyleIdx="6" presStyleCnt="9"/>
      <dgm:spPr/>
    </dgm:pt>
    <dgm:pt modelId="{8216706E-B12C-4D32-825E-90742D6E20A4}" type="pres">
      <dgm:prSet presAssocID="{244FD0CE-9B78-495F-ADEA-D85C4D8BC968}" presName="node" presStyleLbl="node1" presStyleIdx="6" presStyleCnt="9" custScaleX="123290" custScaleY="58863" custRadScaleRad="136854" custRadScaleInc="280795">
        <dgm:presLayoutVars>
          <dgm:bulletEnabled val="1"/>
        </dgm:presLayoutVars>
      </dgm:prSet>
      <dgm:spPr/>
    </dgm:pt>
    <dgm:pt modelId="{CAFCA928-8BAD-4ED6-932D-FBB21033AA05}" type="pres">
      <dgm:prSet presAssocID="{CB52B7F4-3661-4FDE-BE74-670319511502}" presName="Name9" presStyleLbl="parChTrans1D2" presStyleIdx="7" presStyleCnt="9"/>
      <dgm:spPr/>
    </dgm:pt>
    <dgm:pt modelId="{20430361-36B7-42A4-B660-DB7201A01F48}" type="pres">
      <dgm:prSet presAssocID="{CB52B7F4-3661-4FDE-BE74-670319511502}" presName="connTx" presStyleLbl="parChTrans1D2" presStyleIdx="7" presStyleCnt="9"/>
      <dgm:spPr/>
    </dgm:pt>
    <dgm:pt modelId="{3180E37B-FFED-49C4-ACFA-55133D5775CA}" type="pres">
      <dgm:prSet presAssocID="{D13EBBCD-861B-478D-8A5E-33A99E6208CA}" presName="node" presStyleLbl="node1" presStyleIdx="7" presStyleCnt="9" custScaleX="128408" custScaleY="52548" custRadScaleRad="67831" custRadScaleInc="176456">
        <dgm:presLayoutVars>
          <dgm:bulletEnabled val="1"/>
        </dgm:presLayoutVars>
      </dgm:prSet>
      <dgm:spPr/>
    </dgm:pt>
    <dgm:pt modelId="{F8D6FFF7-8E65-4ED3-9378-0FA69B2E82C8}" type="pres">
      <dgm:prSet presAssocID="{5FCD93E8-5E62-4266-B070-E27A4D642ADC}" presName="Name9" presStyleLbl="parChTrans1D2" presStyleIdx="8" presStyleCnt="9"/>
      <dgm:spPr/>
    </dgm:pt>
    <dgm:pt modelId="{BF3FABB3-F43C-4C58-81FF-E1F956AFDC2F}" type="pres">
      <dgm:prSet presAssocID="{5FCD93E8-5E62-4266-B070-E27A4D642ADC}" presName="connTx" presStyleLbl="parChTrans1D2" presStyleIdx="8" presStyleCnt="9"/>
      <dgm:spPr/>
    </dgm:pt>
    <dgm:pt modelId="{FA6856FB-785C-48DF-8425-5CFCCE545574}" type="pres">
      <dgm:prSet presAssocID="{9F95244A-2901-433A-BBB2-2540D205FC0D}" presName="node" presStyleLbl="node1" presStyleIdx="8" presStyleCnt="9" custScaleX="150406" custScaleY="53937" custRadScaleRad="86305" custRadScaleInc="120377">
        <dgm:presLayoutVars>
          <dgm:bulletEnabled val="1"/>
        </dgm:presLayoutVars>
      </dgm:prSet>
      <dgm:spPr/>
    </dgm:pt>
  </dgm:ptLst>
  <dgm:cxnLst>
    <dgm:cxn modelId="{76EA1B02-1A93-420A-9A09-85E973E2129F}" srcId="{03C08296-1818-462B-878A-227D260DB1A6}" destId="{9F95244A-2901-433A-BBB2-2540D205FC0D}" srcOrd="8" destOrd="0" parTransId="{5FCD93E8-5E62-4266-B070-E27A4D642ADC}" sibTransId="{ADDB95FA-F48F-4B55-B8BC-7368D2AFDA56}"/>
    <dgm:cxn modelId="{B4171403-B58D-4004-A2F8-6637F6F1708E}" srcId="{03C08296-1818-462B-878A-227D260DB1A6}" destId="{D13EBBCD-861B-478D-8A5E-33A99E6208CA}" srcOrd="7" destOrd="0" parTransId="{CB52B7F4-3661-4FDE-BE74-670319511502}" sibTransId="{C103FB46-37C7-4240-BC90-2F6A8C065B5A}"/>
    <dgm:cxn modelId="{1A6D9207-6E08-44C2-8572-194DC9D9ECDF}" srcId="{11F32217-722A-477E-BE11-619CC70AAC9E}" destId="{03C08296-1818-462B-878A-227D260DB1A6}" srcOrd="0" destOrd="0" parTransId="{BFDDBF6D-2679-4103-A9CD-8594A1489FC0}" sibTransId="{D18AAD5F-1F0A-4FFB-A7A7-D853839BC2BF}"/>
    <dgm:cxn modelId="{F2D2120C-62C7-4B92-98BE-FD67091E1FE3}" srcId="{03C08296-1818-462B-878A-227D260DB1A6}" destId="{E1D1E699-AF5A-4533-B085-9F04F8644C10}" srcOrd="0" destOrd="0" parTransId="{92136251-4B16-4699-809F-D252D13FAF75}" sibTransId="{6725A783-0929-4BF1-9977-0D1B8EE94758}"/>
    <dgm:cxn modelId="{E64DA313-847B-409C-8A77-3516CCA27B6D}" type="presOf" srcId="{D13EBBCD-861B-478D-8A5E-33A99E6208CA}" destId="{3180E37B-FFED-49C4-ACFA-55133D5775CA}" srcOrd="0" destOrd="0" presId="urn:microsoft.com/office/officeart/2005/8/layout/radial1"/>
    <dgm:cxn modelId="{7B591033-03E1-4964-A99F-5195554F6B38}" srcId="{03C08296-1818-462B-878A-227D260DB1A6}" destId="{59851D89-ED51-489E-8830-0A5B846579D5}" srcOrd="3" destOrd="0" parTransId="{4259E26B-3379-4762-884E-7EFEC77CF2B8}" sibTransId="{BC2E683B-C59E-4D3A-AE53-179776204AC0}"/>
    <dgm:cxn modelId="{955A8935-968F-4488-A810-01C88D304FCD}" type="presOf" srcId="{E1D1E699-AF5A-4533-B085-9F04F8644C10}" destId="{1156C8E4-D86C-4036-9732-CA567B4D4EE7}" srcOrd="0" destOrd="0" presId="urn:microsoft.com/office/officeart/2005/8/layout/radial1"/>
    <dgm:cxn modelId="{19BA6D36-55A1-4F88-A60D-3B4D95A21E50}" type="presOf" srcId="{9F95244A-2901-433A-BBB2-2540D205FC0D}" destId="{FA6856FB-785C-48DF-8425-5CFCCE545574}" srcOrd="0" destOrd="0" presId="urn:microsoft.com/office/officeart/2005/8/layout/radial1"/>
    <dgm:cxn modelId="{D7024361-61C7-42F1-91AB-1B4000C5918C}" type="presOf" srcId="{5FCD93E8-5E62-4266-B070-E27A4D642ADC}" destId="{BF3FABB3-F43C-4C58-81FF-E1F956AFDC2F}" srcOrd="1" destOrd="0" presId="urn:microsoft.com/office/officeart/2005/8/layout/radial1"/>
    <dgm:cxn modelId="{9C0A8661-1F51-4A3A-9514-FE5BDA346FF9}" srcId="{03C08296-1818-462B-878A-227D260DB1A6}" destId="{ADBE23CF-633C-4E8D-928D-99135877DD3C}" srcOrd="5" destOrd="0" parTransId="{4EC71A7B-C9D9-4781-A129-CF40209AB05A}" sibTransId="{3A1E1753-C0F7-4848-ABD7-9670D3A50F2A}"/>
    <dgm:cxn modelId="{C687806E-B72E-4F0F-895E-4125EAD89C92}" srcId="{03C08296-1818-462B-878A-227D260DB1A6}" destId="{49084EC6-8902-412A-9895-7F7D0D1B8C52}" srcOrd="1" destOrd="0" parTransId="{17444270-E7EC-4165-B4B1-50B5D50161F5}" sibTransId="{6AA326A7-DB71-4C2E-99F0-8E3413B9031F}"/>
    <dgm:cxn modelId="{4F68BD4E-48F4-488A-8A0E-B5986A710C61}" type="presOf" srcId="{5FCD93E8-5E62-4266-B070-E27A4D642ADC}" destId="{F8D6FFF7-8E65-4ED3-9378-0FA69B2E82C8}" srcOrd="0" destOrd="0" presId="urn:microsoft.com/office/officeart/2005/8/layout/radial1"/>
    <dgm:cxn modelId="{3027FA6E-7BF0-42CC-84B9-01F224B77F88}" type="presOf" srcId="{03C08296-1818-462B-878A-227D260DB1A6}" destId="{EA64395C-961B-439C-B10D-A5A08A080141}" srcOrd="0" destOrd="0" presId="urn:microsoft.com/office/officeart/2005/8/layout/radial1"/>
    <dgm:cxn modelId="{E98BFB6E-FBEA-43A7-95C1-B4684D8323F2}" type="presOf" srcId="{4EC71A7B-C9D9-4781-A129-CF40209AB05A}" destId="{5FC0EE97-68E7-440A-A7F5-87842EDFC3B9}" srcOrd="1" destOrd="0" presId="urn:microsoft.com/office/officeart/2005/8/layout/radial1"/>
    <dgm:cxn modelId="{4315176F-5692-4000-9E5E-0EF63E6B8289}" type="presOf" srcId="{C2472EB6-CD8D-496C-B38F-977E9A5CCED2}" destId="{B62C4424-14C2-4A6E-B3E9-89CEEC209AB0}" srcOrd="0" destOrd="0" presId="urn:microsoft.com/office/officeart/2005/8/layout/radial1"/>
    <dgm:cxn modelId="{1EC3B354-28F0-4A90-BBC5-0C0DCEB5CA3F}" type="presOf" srcId="{CB52B7F4-3661-4FDE-BE74-670319511502}" destId="{20430361-36B7-42A4-B660-DB7201A01F48}" srcOrd="1" destOrd="0" presId="urn:microsoft.com/office/officeart/2005/8/layout/radial1"/>
    <dgm:cxn modelId="{204C2975-C27A-4194-AA49-AA6DB98F97E7}" type="presOf" srcId="{4EC71A7B-C9D9-4781-A129-CF40209AB05A}" destId="{EF6F27BD-DDF4-4898-8AA5-9D8E1A89FEFF}" srcOrd="0" destOrd="0" presId="urn:microsoft.com/office/officeart/2005/8/layout/radial1"/>
    <dgm:cxn modelId="{0121FE56-7998-424D-9A8D-5C61AB9D0E08}" srcId="{03C08296-1818-462B-878A-227D260DB1A6}" destId="{95697802-5166-46B0-B44A-7C25318A6576}" srcOrd="2" destOrd="0" parTransId="{DB09D8BB-632E-4A62-9EDA-9A7894C51292}" sibTransId="{97205BFC-9B18-4353-ADB9-1D73438A9EAD}"/>
    <dgm:cxn modelId="{D345F988-9F08-4685-83A6-1C81CE8411AC}" type="presOf" srcId="{4259E26B-3379-4762-884E-7EFEC77CF2B8}" destId="{55DF9639-6C4B-4B87-93F8-26BDED4CCAE5}" srcOrd="0" destOrd="0" presId="urn:microsoft.com/office/officeart/2005/8/layout/radial1"/>
    <dgm:cxn modelId="{3BD15A95-628A-4847-844D-FBB27D7A566B}" type="presOf" srcId="{C2472EB6-CD8D-496C-B38F-977E9A5CCED2}" destId="{2C0DB426-1E35-49C0-B59E-6DABD037A5D7}" srcOrd="1" destOrd="0" presId="urn:microsoft.com/office/officeart/2005/8/layout/radial1"/>
    <dgm:cxn modelId="{ACE06099-56A0-42A2-B8F9-7FF1C38A0FC2}" type="presOf" srcId="{92136251-4B16-4699-809F-D252D13FAF75}" destId="{063F1730-81F9-4E09-AC83-4ECD63D8707B}" srcOrd="0" destOrd="0" presId="urn:microsoft.com/office/officeart/2005/8/layout/radial1"/>
    <dgm:cxn modelId="{ED54AA9C-E55A-4C1F-B960-8B5E739E0372}" type="presOf" srcId="{92136251-4B16-4699-809F-D252D13FAF75}" destId="{57FFF57B-7A57-4C52-9D9F-0244D25A7BA7}" srcOrd="1" destOrd="0" presId="urn:microsoft.com/office/officeart/2005/8/layout/radial1"/>
    <dgm:cxn modelId="{9D228CA1-5516-4A7D-9C9C-AAABED66E469}" type="presOf" srcId="{95697802-5166-46B0-B44A-7C25318A6576}" destId="{03FA742A-BE90-4129-BBA2-EF805AF97EDC}" srcOrd="0" destOrd="0" presId="urn:microsoft.com/office/officeart/2005/8/layout/radial1"/>
    <dgm:cxn modelId="{4A8C1DA2-15AA-44C5-B33C-5FE64CE8854A}" type="presOf" srcId="{99D9171D-1898-48AE-BFFB-8086C051CA8A}" destId="{45B17CBB-3BA8-497E-AADD-E32B4E2D81CA}" srcOrd="1" destOrd="0" presId="urn:microsoft.com/office/officeart/2005/8/layout/radial1"/>
    <dgm:cxn modelId="{E855FDB6-6E40-41F6-BAC7-4DA03D89EE3A}" type="presOf" srcId="{AFEEF0FA-8096-4861-8DEE-8CB1148E1196}" destId="{D29507A6-5F64-46A9-BAC1-FC271C3A6CD3}" srcOrd="0" destOrd="0" presId="urn:microsoft.com/office/officeart/2005/8/layout/radial1"/>
    <dgm:cxn modelId="{A5352DB7-2236-4102-A4FB-4252ED66087F}" type="presOf" srcId="{99D9171D-1898-48AE-BFFB-8086C051CA8A}" destId="{21C5EB12-5E7C-44CE-8C4A-054704E96E77}" srcOrd="0" destOrd="0" presId="urn:microsoft.com/office/officeart/2005/8/layout/radial1"/>
    <dgm:cxn modelId="{68CD08BF-FA7A-47F1-A7C5-CD4AB6C7C74D}" type="presOf" srcId="{49084EC6-8902-412A-9895-7F7D0D1B8C52}" destId="{8B894DAF-2860-41FA-B0B0-F4F0B88FEE48}" srcOrd="0" destOrd="0" presId="urn:microsoft.com/office/officeart/2005/8/layout/radial1"/>
    <dgm:cxn modelId="{4C930EC7-5D9A-4FD7-804B-116DBDDC13D2}" type="presOf" srcId="{11F32217-722A-477E-BE11-619CC70AAC9E}" destId="{C9D51CDE-2725-4B23-827F-2BD585DDF770}" srcOrd="0" destOrd="0" presId="urn:microsoft.com/office/officeart/2005/8/layout/radial1"/>
    <dgm:cxn modelId="{A72459C7-A3F0-475C-8AE6-7644A1E8D175}" type="presOf" srcId="{4259E26B-3379-4762-884E-7EFEC77CF2B8}" destId="{FB62F728-D55F-4CCD-97FF-503AD86F2C86}" srcOrd="1" destOrd="0" presId="urn:microsoft.com/office/officeart/2005/8/layout/radial1"/>
    <dgm:cxn modelId="{11B1D6CB-7218-4FAF-ADA7-C6B70D38A8FB}" type="presOf" srcId="{244FD0CE-9B78-495F-ADEA-D85C4D8BC968}" destId="{8216706E-B12C-4D32-825E-90742D6E20A4}" srcOrd="0" destOrd="0" presId="urn:microsoft.com/office/officeart/2005/8/layout/radial1"/>
    <dgm:cxn modelId="{1764EECD-175E-4704-A0FD-B14C04146D53}" srcId="{03C08296-1818-462B-878A-227D260DB1A6}" destId="{AFEEF0FA-8096-4861-8DEE-8CB1148E1196}" srcOrd="4" destOrd="0" parTransId="{99D9171D-1898-48AE-BFFB-8086C051CA8A}" sibTransId="{7B0C3935-91A0-4F52-AC19-4600EAFB8A8F}"/>
    <dgm:cxn modelId="{65AE29D1-A5DC-4029-B90C-A8AAA1BDA360}" srcId="{03C08296-1818-462B-878A-227D260DB1A6}" destId="{244FD0CE-9B78-495F-ADEA-D85C4D8BC968}" srcOrd="6" destOrd="0" parTransId="{C2472EB6-CD8D-496C-B38F-977E9A5CCED2}" sibTransId="{BE1B5EEC-C51E-44EA-9AB1-8FBA427188CD}"/>
    <dgm:cxn modelId="{CCC443D5-34F1-43FC-A71C-6C30E4270714}" type="presOf" srcId="{ADBE23CF-633C-4E8D-928D-99135877DD3C}" destId="{F45612DF-0E0B-4593-9779-0E6A208DFB66}" srcOrd="0" destOrd="0" presId="urn:microsoft.com/office/officeart/2005/8/layout/radial1"/>
    <dgm:cxn modelId="{4D618FD9-F738-48D3-948A-0DF0EF54A926}" type="presOf" srcId="{CB52B7F4-3661-4FDE-BE74-670319511502}" destId="{CAFCA928-8BAD-4ED6-932D-FBB21033AA05}" srcOrd="0" destOrd="0" presId="urn:microsoft.com/office/officeart/2005/8/layout/radial1"/>
    <dgm:cxn modelId="{FF7710E8-BDA1-465C-AB8E-A1C3568E4700}" type="presOf" srcId="{17444270-E7EC-4165-B4B1-50B5D50161F5}" destId="{FD12C391-64DC-4ABC-9F34-8125F10F9D5C}" srcOrd="1" destOrd="0" presId="urn:microsoft.com/office/officeart/2005/8/layout/radial1"/>
    <dgm:cxn modelId="{0FE036F0-AF04-4CC6-A846-1A968ED04A7B}" type="presOf" srcId="{59851D89-ED51-489E-8830-0A5B846579D5}" destId="{6BD5EA95-D066-479B-BF80-4DD4530C4A6B}" srcOrd="0" destOrd="0" presId="urn:microsoft.com/office/officeart/2005/8/layout/radial1"/>
    <dgm:cxn modelId="{AC441CF1-D62B-461B-B32F-1C4FC31D38EE}" type="presOf" srcId="{DB09D8BB-632E-4A62-9EDA-9A7894C51292}" destId="{B820ECFC-8C60-4ED2-93CF-8C546D625956}" srcOrd="0" destOrd="0" presId="urn:microsoft.com/office/officeart/2005/8/layout/radial1"/>
    <dgm:cxn modelId="{3ECBA7F9-BAF1-4D8D-B004-31FEA0DDD4C0}" type="presOf" srcId="{17444270-E7EC-4165-B4B1-50B5D50161F5}" destId="{33C809A5-5109-45AE-933D-1DB02A23F64E}" srcOrd="0" destOrd="0" presId="urn:microsoft.com/office/officeart/2005/8/layout/radial1"/>
    <dgm:cxn modelId="{8C9D5AFD-F135-4AF9-97D3-3B5A1E2FC608}" type="presOf" srcId="{DB09D8BB-632E-4A62-9EDA-9A7894C51292}" destId="{51290559-7470-4217-8204-E2EF1C2EADA9}" srcOrd="1" destOrd="0" presId="urn:microsoft.com/office/officeart/2005/8/layout/radial1"/>
    <dgm:cxn modelId="{7F433074-2B6A-4003-8654-AD4E7E8B8499}" type="presParOf" srcId="{C9D51CDE-2725-4B23-827F-2BD585DDF770}" destId="{EA64395C-961B-439C-B10D-A5A08A080141}" srcOrd="0" destOrd="0" presId="urn:microsoft.com/office/officeart/2005/8/layout/radial1"/>
    <dgm:cxn modelId="{3C4FDA57-6BF7-4D3F-921A-4C51734E403C}" type="presParOf" srcId="{C9D51CDE-2725-4B23-827F-2BD585DDF770}" destId="{063F1730-81F9-4E09-AC83-4ECD63D8707B}" srcOrd="1" destOrd="0" presId="urn:microsoft.com/office/officeart/2005/8/layout/radial1"/>
    <dgm:cxn modelId="{7CF856F3-1369-4305-80E8-F44EABE1E182}" type="presParOf" srcId="{063F1730-81F9-4E09-AC83-4ECD63D8707B}" destId="{57FFF57B-7A57-4C52-9D9F-0244D25A7BA7}" srcOrd="0" destOrd="0" presId="urn:microsoft.com/office/officeart/2005/8/layout/radial1"/>
    <dgm:cxn modelId="{03DC09D1-741F-498A-A98C-E74180AC5AB2}" type="presParOf" srcId="{C9D51CDE-2725-4B23-827F-2BD585DDF770}" destId="{1156C8E4-D86C-4036-9732-CA567B4D4EE7}" srcOrd="2" destOrd="0" presId="urn:microsoft.com/office/officeart/2005/8/layout/radial1"/>
    <dgm:cxn modelId="{313F5576-532E-48B6-9029-8C46FDD9F8C1}" type="presParOf" srcId="{C9D51CDE-2725-4B23-827F-2BD585DDF770}" destId="{33C809A5-5109-45AE-933D-1DB02A23F64E}" srcOrd="3" destOrd="0" presId="urn:microsoft.com/office/officeart/2005/8/layout/radial1"/>
    <dgm:cxn modelId="{4C55CCC0-2CE6-43C8-AE85-C4977581F356}" type="presParOf" srcId="{33C809A5-5109-45AE-933D-1DB02A23F64E}" destId="{FD12C391-64DC-4ABC-9F34-8125F10F9D5C}" srcOrd="0" destOrd="0" presId="urn:microsoft.com/office/officeart/2005/8/layout/radial1"/>
    <dgm:cxn modelId="{04544F93-DAFA-478B-898E-D1F454BB68D6}" type="presParOf" srcId="{C9D51CDE-2725-4B23-827F-2BD585DDF770}" destId="{8B894DAF-2860-41FA-B0B0-F4F0B88FEE48}" srcOrd="4" destOrd="0" presId="urn:microsoft.com/office/officeart/2005/8/layout/radial1"/>
    <dgm:cxn modelId="{D2533FAB-B7DA-4D19-BCFF-D8D3BC364618}" type="presParOf" srcId="{C9D51CDE-2725-4B23-827F-2BD585DDF770}" destId="{B820ECFC-8C60-4ED2-93CF-8C546D625956}" srcOrd="5" destOrd="0" presId="urn:microsoft.com/office/officeart/2005/8/layout/radial1"/>
    <dgm:cxn modelId="{5D65324B-8B60-4E4C-B06D-7B47237A6B57}" type="presParOf" srcId="{B820ECFC-8C60-4ED2-93CF-8C546D625956}" destId="{51290559-7470-4217-8204-E2EF1C2EADA9}" srcOrd="0" destOrd="0" presId="urn:microsoft.com/office/officeart/2005/8/layout/radial1"/>
    <dgm:cxn modelId="{FBB5F769-A6BE-4761-B55D-F6F75E2AC8F7}" type="presParOf" srcId="{C9D51CDE-2725-4B23-827F-2BD585DDF770}" destId="{03FA742A-BE90-4129-BBA2-EF805AF97EDC}" srcOrd="6" destOrd="0" presId="urn:microsoft.com/office/officeart/2005/8/layout/radial1"/>
    <dgm:cxn modelId="{7D7DC5D8-F6B2-4166-8315-42A6CAAFCC60}" type="presParOf" srcId="{C9D51CDE-2725-4B23-827F-2BD585DDF770}" destId="{55DF9639-6C4B-4B87-93F8-26BDED4CCAE5}" srcOrd="7" destOrd="0" presId="urn:microsoft.com/office/officeart/2005/8/layout/radial1"/>
    <dgm:cxn modelId="{A8180D0A-7D07-43AC-A170-3C20640F24CD}" type="presParOf" srcId="{55DF9639-6C4B-4B87-93F8-26BDED4CCAE5}" destId="{FB62F728-D55F-4CCD-97FF-503AD86F2C86}" srcOrd="0" destOrd="0" presId="urn:microsoft.com/office/officeart/2005/8/layout/radial1"/>
    <dgm:cxn modelId="{603983FD-7D05-4E84-BD6C-2BF44C43A84B}" type="presParOf" srcId="{C9D51CDE-2725-4B23-827F-2BD585DDF770}" destId="{6BD5EA95-D066-479B-BF80-4DD4530C4A6B}" srcOrd="8" destOrd="0" presId="urn:microsoft.com/office/officeart/2005/8/layout/radial1"/>
    <dgm:cxn modelId="{6C445818-5FBE-4AF7-98D1-DE7A79F3203E}" type="presParOf" srcId="{C9D51CDE-2725-4B23-827F-2BD585DDF770}" destId="{21C5EB12-5E7C-44CE-8C4A-054704E96E77}" srcOrd="9" destOrd="0" presId="urn:microsoft.com/office/officeart/2005/8/layout/radial1"/>
    <dgm:cxn modelId="{C5E08028-661F-4F92-8C9F-BE8CCEDD4C95}" type="presParOf" srcId="{21C5EB12-5E7C-44CE-8C4A-054704E96E77}" destId="{45B17CBB-3BA8-497E-AADD-E32B4E2D81CA}" srcOrd="0" destOrd="0" presId="urn:microsoft.com/office/officeart/2005/8/layout/radial1"/>
    <dgm:cxn modelId="{169FD434-AE1F-4D9C-BB05-8AF2EFD907F9}" type="presParOf" srcId="{C9D51CDE-2725-4B23-827F-2BD585DDF770}" destId="{D29507A6-5F64-46A9-BAC1-FC271C3A6CD3}" srcOrd="10" destOrd="0" presId="urn:microsoft.com/office/officeart/2005/8/layout/radial1"/>
    <dgm:cxn modelId="{5F0997A9-EDF6-4158-A780-3CACC49A4A40}" type="presParOf" srcId="{C9D51CDE-2725-4B23-827F-2BD585DDF770}" destId="{EF6F27BD-DDF4-4898-8AA5-9D8E1A89FEFF}" srcOrd="11" destOrd="0" presId="urn:microsoft.com/office/officeart/2005/8/layout/radial1"/>
    <dgm:cxn modelId="{294C8229-AC5C-4340-994A-65D0F994CFC3}" type="presParOf" srcId="{EF6F27BD-DDF4-4898-8AA5-9D8E1A89FEFF}" destId="{5FC0EE97-68E7-440A-A7F5-87842EDFC3B9}" srcOrd="0" destOrd="0" presId="urn:microsoft.com/office/officeart/2005/8/layout/radial1"/>
    <dgm:cxn modelId="{CE0A9613-61CC-46EC-B30F-3DBBFE7CCFED}" type="presParOf" srcId="{C9D51CDE-2725-4B23-827F-2BD585DDF770}" destId="{F45612DF-0E0B-4593-9779-0E6A208DFB66}" srcOrd="12" destOrd="0" presId="urn:microsoft.com/office/officeart/2005/8/layout/radial1"/>
    <dgm:cxn modelId="{DDE189C0-92B7-47A4-8526-7439260EC18B}" type="presParOf" srcId="{C9D51CDE-2725-4B23-827F-2BD585DDF770}" destId="{B62C4424-14C2-4A6E-B3E9-89CEEC209AB0}" srcOrd="13" destOrd="0" presId="urn:microsoft.com/office/officeart/2005/8/layout/radial1"/>
    <dgm:cxn modelId="{B378D3A3-6F0B-47C9-B3E7-5589546BAD6E}" type="presParOf" srcId="{B62C4424-14C2-4A6E-B3E9-89CEEC209AB0}" destId="{2C0DB426-1E35-49C0-B59E-6DABD037A5D7}" srcOrd="0" destOrd="0" presId="urn:microsoft.com/office/officeart/2005/8/layout/radial1"/>
    <dgm:cxn modelId="{3F74AE3E-C42E-4348-B522-D69020D9ADA0}" type="presParOf" srcId="{C9D51CDE-2725-4B23-827F-2BD585DDF770}" destId="{8216706E-B12C-4D32-825E-90742D6E20A4}" srcOrd="14" destOrd="0" presId="urn:microsoft.com/office/officeart/2005/8/layout/radial1"/>
    <dgm:cxn modelId="{7ABC8BF0-CAC1-4018-8639-1CE7E72153F9}" type="presParOf" srcId="{C9D51CDE-2725-4B23-827F-2BD585DDF770}" destId="{CAFCA928-8BAD-4ED6-932D-FBB21033AA05}" srcOrd="15" destOrd="0" presId="urn:microsoft.com/office/officeart/2005/8/layout/radial1"/>
    <dgm:cxn modelId="{0198C9CF-3540-431C-B367-DC2B075CC523}" type="presParOf" srcId="{CAFCA928-8BAD-4ED6-932D-FBB21033AA05}" destId="{20430361-36B7-42A4-B660-DB7201A01F48}" srcOrd="0" destOrd="0" presId="urn:microsoft.com/office/officeart/2005/8/layout/radial1"/>
    <dgm:cxn modelId="{9F600E8D-1341-446D-9F4A-0DC3AF13A022}" type="presParOf" srcId="{C9D51CDE-2725-4B23-827F-2BD585DDF770}" destId="{3180E37B-FFED-49C4-ACFA-55133D5775CA}" srcOrd="16" destOrd="0" presId="urn:microsoft.com/office/officeart/2005/8/layout/radial1"/>
    <dgm:cxn modelId="{DA612EBE-F616-4AE7-9BFA-B96BA9B0099E}" type="presParOf" srcId="{C9D51CDE-2725-4B23-827F-2BD585DDF770}" destId="{F8D6FFF7-8E65-4ED3-9378-0FA69B2E82C8}" srcOrd="17" destOrd="0" presId="urn:microsoft.com/office/officeart/2005/8/layout/radial1"/>
    <dgm:cxn modelId="{E5F502AA-D13C-47B2-8AE6-05ACF0B84FB6}" type="presParOf" srcId="{F8D6FFF7-8E65-4ED3-9378-0FA69B2E82C8}" destId="{BF3FABB3-F43C-4C58-81FF-E1F956AFDC2F}" srcOrd="0" destOrd="0" presId="urn:microsoft.com/office/officeart/2005/8/layout/radial1"/>
    <dgm:cxn modelId="{9BA17EFA-5D00-4E11-8377-004FD1894477}" type="presParOf" srcId="{C9D51CDE-2725-4B23-827F-2BD585DDF770}" destId="{FA6856FB-785C-48DF-8425-5CFCCE545574}" srcOrd="1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6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617707" y="736667"/>
          <a:ext cx="770810" cy="340689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Admin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17707" y="736667"/>
        <a:ext cx="770810" cy="340689"/>
      </dsp:txXfrm>
    </dsp:sp>
    <dsp:sp modelId="{063F1730-81F9-4E09-AC83-4ECD63D8707B}">
      <dsp:nvSpPr>
        <dsp:cNvPr id="0" name=""/>
        <dsp:cNvSpPr/>
      </dsp:nvSpPr>
      <dsp:spPr>
        <a:xfrm rot="11788305">
          <a:off x="604944" y="780995"/>
          <a:ext cx="79463" cy="40070"/>
        </a:xfrm>
        <a:custGeom>
          <a:avLst/>
          <a:gdLst/>
          <a:ahLst/>
          <a:cxnLst/>
          <a:rect l="0" t="0" r="0" b="0"/>
          <a:pathLst>
            <a:path>
              <a:moveTo>
                <a:pt x="0" y="20035"/>
              </a:moveTo>
              <a:lnTo>
                <a:pt x="79463" y="2003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642689" y="799044"/>
        <a:ext cx="3973" cy="3973"/>
      </dsp:txXfrm>
    </dsp:sp>
    <dsp:sp modelId="{1156C8E4-D86C-4036-9732-CA567B4D4EE7}">
      <dsp:nvSpPr>
        <dsp:cNvPr id="0" name=""/>
        <dsp:cNvSpPr/>
      </dsp:nvSpPr>
      <dsp:spPr>
        <a:xfrm>
          <a:off x="0" y="550667"/>
          <a:ext cx="655608" cy="31334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admin_id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6012" y="596555"/>
        <a:ext cx="463584" cy="221567"/>
      </dsp:txXfrm>
    </dsp:sp>
    <dsp:sp modelId="{33C809A5-5109-45AE-933D-1DB02A23F64E}">
      <dsp:nvSpPr>
        <dsp:cNvPr id="0" name=""/>
        <dsp:cNvSpPr/>
      </dsp:nvSpPr>
      <dsp:spPr>
        <a:xfrm rot="12858993">
          <a:off x="388243" y="618825"/>
          <a:ext cx="444035" cy="40070"/>
        </a:xfrm>
        <a:custGeom>
          <a:avLst/>
          <a:gdLst/>
          <a:ahLst/>
          <a:cxnLst/>
          <a:rect l="0" t="0" r="0" b="0"/>
          <a:pathLst>
            <a:path>
              <a:moveTo>
                <a:pt x="0" y="20035"/>
              </a:moveTo>
              <a:lnTo>
                <a:pt x="444035" y="2003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599160" y="627760"/>
        <a:ext cx="22201" cy="22201"/>
      </dsp:txXfrm>
    </dsp:sp>
    <dsp:sp modelId="{8B894DAF-2860-41FA-B0B0-F4F0B88FEE48}">
      <dsp:nvSpPr>
        <dsp:cNvPr id="0" name=""/>
        <dsp:cNvSpPr/>
      </dsp:nvSpPr>
      <dsp:spPr>
        <a:xfrm>
          <a:off x="0" y="315454"/>
          <a:ext cx="581331" cy="21051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5134" y="346283"/>
        <a:ext cx="411063" cy="148857"/>
      </dsp:txXfrm>
    </dsp:sp>
    <dsp:sp modelId="{55DF9639-6C4B-4B87-93F8-26BDED4CCAE5}">
      <dsp:nvSpPr>
        <dsp:cNvPr id="0" name=""/>
        <dsp:cNvSpPr/>
      </dsp:nvSpPr>
      <dsp:spPr>
        <a:xfrm rot="14777406">
          <a:off x="808490" y="640620"/>
          <a:ext cx="172856" cy="40070"/>
        </a:xfrm>
        <a:custGeom>
          <a:avLst/>
          <a:gdLst/>
          <a:ahLst/>
          <a:cxnLst/>
          <a:rect l="0" t="0" r="0" b="0"/>
          <a:pathLst>
            <a:path>
              <a:moveTo>
                <a:pt x="0" y="20035"/>
              </a:moveTo>
              <a:lnTo>
                <a:pt x="172856" y="2003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890597" y="656334"/>
        <a:ext cx="8642" cy="8642"/>
      </dsp:txXfrm>
    </dsp:sp>
    <dsp:sp modelId="{6BD5EA95-D066-479B-BF80-4DD4530C4A6B}">
      <dsp:nvSpPr>
        <dsp:cNvPr id="0" name=""/>
        <dsp:cNvSpPr/>
      </dsp:nvSpPr>
      <dsp:spPr>
        <a:xfrm>
          <a:off x="514933" y="370126"/>
          <a:ext cx="598183" cy="21266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email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02535" y="401271"/>
        <a:ext cx="422979" cy="150379"/>
      </dsp:txXfrm>
    </dsp:sp>
    <dsp:sp modelId="{21C5EB12-5E7C-44CE-8C4A-054704E96E77}">
      <dsp:nvSpPr>
        <dsp:cNvPr id="0" name=""/>
        <dsp:cNvSpPr/>
      </dsp:nvSpPr>
      <dsp:spPr>
        <a:xfrm rot="17300896">
          <a:off x="921978" y="528614"/>
          <a:ext cx="399971" cy="40070"/>
        </a:xfrm>
        <a:custGeom>
          <a:avLst/>
          <a:gdLst/>
          <a:ahLst/>
          <a:cxnLst/>
          <a:rect l="0" t="0" r="0" b="0"/>
          <a:pathLst>
            <a:path>
              <a:moveTo>
                <a:pt x="0" y="20035"/>
              </a:moveTo>
              <a:lnTo>
                <a:pt x="399971" y="2003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11965" y="538650"/>
        <a:ext cx="19998" cy="19998"/>
      </dsp:txXfrm>
    </dsp:sp>
    <dsp:sp modelId="{D29507A6-5F64-46A9-BAC1-FC271C3A6CD3}">
      <dsp:nvSpPr>
        <dsp:cNvPr id="0" name=""/>
        <dsp:cNvSpPr/>
      </dsp:nvSpPr>
      <dsp:spPr>
        <a:xfrm>
          <a:off x="844249" y="160971"/>
          <a:ext cx="746831" cy="19824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password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53620" y="190003"/>
        <a:ext cx="528089" cy="140177"/>
      </dsp:txXfrm>
    </dsp:sp>
    <dsp:sp modelId="{EF6F27BD-DDF4-4898-8AA5-9D8E1A89FEFF}">
      <dsp:nvSpPr>
        <dsp:cNvPr id="0" name=""/>
        <dsp:cNvSpPr/>
      </dsp:nvSpPr>
      <dsp:spPr>
        <a:xfrm rot="19009988">
          <a:off x="1122942" y="620512"/>
          <a:ext cx="328508" cy="40070"/>
        </a:xfrm>
        <a:custGeom>
          <a:avLst/>
          <a:gdLst/>
          <a:ahLst/>
          <a:cxnLst/>
          <a:rect l="0" t="0" r="0" b="0"/>
          <a:pathLst>
            <a:path>
              <a:moveTo>
                <a:pt x="0" y="20035"/>
              </a:moveTo>
              <a:lnTo>
                <a:pt x="328508" y="2003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8984" y="632335"/>
        <a:ext cx="16425" cy="16425"/>
      </dsp:txXfrm>
    </dsp:sp>
    <dsp:sp modelId="{F45612DF-0E0B-4593-9779-0E6A208DFB66}">
      <dsp:nvSpPr>
        <dsp:cNvPr id="0" name=""/>
        <dsp:cNvSpPr/>
      </dsp:nvSpPr>
      <dsp:spPr>
        <a:xfrm>
          <a:off x="1271564" y="377574"/>
          <a:ext cx="425734" cy="1559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role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3911" y="400412"/>
        <a:ext cx="301040" cy="110269"/>
      </dsp:txXfrm>
    </dsp:sp>
    <dsp:sp modelId="{B62C4424-14C2-4A6E-B3E9-89CEEC209AB0}">
      <dsp:nvSpPr>
        <dsp:cNvPr id="0" name=""/>
        <dsp:cNvSpPr/>
      </dsp:nvSpPr>
      <dsp:spPr>
        <a:xfrm rot="19967684">
          <a:off x="1238643" y="692770"/>
          <a:ext cx="284538" cy="40070"/>
        </a:xfrm>
        <a:custGeom>
          <a:avLst/>
          <a:gdLst/>
          <a:ahLst/>
          <a:cxnLst/>
          <a:rect l="0" t="0" r="0" b="0"/>
          <a:pathLst>
            <a:path>
              <a:moveTo>
                <a:pt x="0" y="20035"/>
              </a:moveTo>
              <a:lnTo>
                <a:pt x="284538" y="20035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3799" y="705692"/>
        <a:ext cx="14226" cy="14226"/>
      </dsp:txXfrm>
    </dsp:sp>
    <dsp:sp modelId="{8216706E-B12C-4D32-825E-90742D6E20A4}">
      <dsp:nvSpPr>
        <dsp:cNvPr id="0" name=""/>
        <dsp:cNvSpPr/>
      </dsp:nvSpPr>
      <dsp:spPr>
        <a:xfrm>
          <a:off x="1388927" y="459560"/>
          <a:ext cx="565602" cy="20750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phone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71757" y="489948"/>
        <a:ext cx="399942" cy="14672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897428" y="803149"/>
          <a:ext cx="883971" cy="390705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Category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97428" y="803149"/>
        <a:ext cx="883971" cy="390705"/>
      </dsp:txXfrm>
    </dsp:sp>
    <dsp:sp modelId="{063F1730-81F9-4E09-AC83-4ECD63D8707B}">
      <dsp:nvSpPr>
        <dsp:cNvPr id="0" name=""/>
        <dsp:cNvSpPr/>
      </dsp:nvSpPr>
      <dsp:spPr>
        <a:xfrm rot="12395297">
          <a:off x="690207" y="750929"/>
          <a:ext cx="376554" cy="33747"/>
        </a:xfrm>
        <a:custGeom>
          <a:avLst/>
          <a:gdLst/>
          <a:ahLst/>
          <a:cxnLst/>
          <a:rect l="0" t="0" r="0" b="0"/>
          <a:pathLst>
            <a:path>
              <a:moveTo>
                <a:pt x="0" y="16873"/>
              </a:moveTo>
              <a:lnTo>
                <a:pt x="376554" y="16873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869071" y="758389"/>
        <a:ext cx="18827" cy="18827"/>
      </dsp:txXfrm>
    </dsp:sp>
    <dsp:sp modelId="{1156C8E4-D86C-4036-9732-CA567B4D4EE7}">
      <dsp:nvSpPr>
        <dsp:cNvPr id="0" name=""/>
        <dsp:cNvSpPr/>
      </dsp:nvSpPr>
      <dsp:spPr>
        <a:xfrm>
          <a:off x="286388" y="483692"/>
          <a:ext cx="507327" cy="2294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category_id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60684" y="517293"/>
        <a:ext cx="358735" cy="162243"/>
      </dsp:txXfrm>
    </dsp:sp>
    <dsp:sp modelId="{33C809A5-5109-45AE-933D-1DB02A23F64E}">
      <dsp:nvSpPr>
        <dsp:cNvPr id="0" name=""/>
        <dsp:cNvSpPr/>
      </dsp:nvSpPr>
      <dsp:spPr>
        <a:xfrm rot="15046421">
          <a:off x="1096459" y="663809"/>
          <a:ext cx="264229" cy="33747"/>
        </a:xfrm>
        <a:custGeom>
          <a:avLst/>
          <a:gdLst/>
          <a:ahLst/>
          <a:cxnLst/>
          <a:rect l="0" t="0" r="0" b="0"/>
          <a:pathLst>
            <a:path>
              <a:moveTo>
                <a:pt x="0" y="16873"/>
              </a:moveTo>
              <a:lnTo>
                <a:pt x="264229" y="16873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221968" y="674077"/>
        <a:ext cx="13211" cy="13211"/>
      </dsp:txXfrm>
    </dsp:sp>
    <dsp:sp modelId="{8B894DAF-2860-41FA-B0B0-F4F0B88FEE48}">
      <dsp:nvSpPr>
        <dsp:cNvPr id="0" name=""/>
        <dsp:cNvSpPr/>
      </dsp:nvSpPr>
      <dsp:spPr>
        <a:xfrm>
          <a:off x="844525" y="313727"/>
          <a:ext cx="597038" cy="24342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Catg_Name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1959" y="349375"/>
        <a:ext cx="422170" cy="172126"/>
      </dsp:txXfrm>
    </dsp:sp>
    <dsp:sp modelId="{55DF9639-6C4B-4B87-93F8-26BDED4CCAE5}">
      <dsp:nvSpPr>
        <dsp:cNvPr id="0" name=""/>
        <dsp:cNvSpPr/>
      </dsp:nvSpPr>
      <dsp:spPr>
        <a:xfrm rot="18416198">
          <a:off x="1416334" y="671146"/>
          <a:ext cx="313013" cy="33747"/>
        </a:xfrm>
        <a:custGeom>
          <a:avLst/>
          <a:gdLst/>
          <a:ahLst/>
          <a:cxnLst/>
          <a:rect l="0" t="0" r="0" b="0"/>
          <a:pathLst>
            <a:path>
              <a:moveTo>
                <a:pt x="0" y="16873"/>
              </a:moveTo>
              <a:lnTo>
                <a:pt x="313013" y="16873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65015" y="680195"/>
        <a:ext cx="15650" cy="15650"/>
      </dsp:txXfrm>
    </dsp:sp>
    <dsp:sp modelId="{6BD5EA95-D066-479B-BF80-4DD4530C4A6B}">
      <dsp:nvSpPr>
        <dsp:cNvPr id="0" name=""/>
        <dsp:cNvSpPr/>
      </dsp:nvSpPr>
      <dsp:spPr>
        <a:xfrm>
          <a:off x="1519514" y="312032"/>
          <a:ext cx="475996" cy="26071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description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89222" y="350212"/>
        <a:ext cx="336580" cy="1843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807590" y="852639"/>
          <a:ext cx="898042" cy="396925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Product_Image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7590" y="852639"/>
        <a:ext cx="898042" cy="396925"/>
      </dsp:txXfrm>
    </dsp:sp>
    <dsp:sp modelId="{063F1730-81F9-4E09-AC83-4ECD63D8707B}">
      <dsp:nvSpPr>
        <dsp:cNvPr id="0" name=""/>
        <dsp:cNvSpPr/>
      </dsp:nvSpPr>
      <dsp:spPr>
        <a:xfrm rot="12107464">
          <a:off x="669690" y="850824"/>
          <a:ext cx="263324" cy="36538"/>
        </a:xfrm>
        <a:custGeom>
          <a:avLst/>
          <a:gdLst/>
          <a:ahLst/>
          <a:cxnLst/>
          <a:rect l="0" t="0" r="0" b="0"/>
          <a:pathLst>
            <a:path>
              <a:moveTo>
                <a:pt x="0" y="18269"/>
              </a:moveTo>
              <a:lnTo>
                <a:pt x="263324" y="18269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794770" y="862510"/>
        <a:ext cx="13166" cy="13166"/>
      </dsp:txXfrm>
    </dsp:sp>
    <dsp:sp modelId="{1156C8E4-D86C-4036-9732-CA567B4D4EE7}">
      <dsp:nvSpPr>
        <dsp:cNvPr id="0" name=""/>
        <dsp:cNvSpPr/>
      </dsp:nvSpPr>
      <dsp:spPr>
        <a:xfrm>
          <a:off x="177787" y="576271"/>
          <a:ext cx="553178" cy="3082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Image_Id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58798" y="621407"/>
        <a:ext cx="391156" cy="217936"/>
      </dsp:txXfrm>
    </dsp:sp>
    <dsp:sp modelId="{55DF9639-6C4B-4B87-93F8-26BDED4CCAE5}">
      <dsp:nvSpPr>
        <dsp:cNvPr id="0" name=""/>
        <dsp:cNvSpPr/>
      </dsp:nvSpPr>
      <dsp:spPr>
        <a:xfrm rot="13981824">
          <a:off x="645950" y="610571"/>
          <a:ext cx="585632" cy="36538"/>
        </a:xfrm>
        <a:custGeom>
          <a:avLst/>
          <a:gdLst/>
          <a:ahLst/>
          <a:cxnLst/>
          <a:rect l="0" t="0" r="0" b="0"/>
          <a:pathLst>
            <a:path>
              <a:moveTo>
                <a:pt x="0" y="18269"/>
              </a:moveTo>
              <a:lnTo>
                <a:pt x="585632" y="18269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924126" y="614200"/>
        <a:ext cx="29281" cy="29281"/>
      </dsp:txXfrm>
    </dsp:sp>
    <dsp:sp modelId="{6BD5EA95-D066-479B-BF80-4DD4530C4A6B}">
      <dsp:nvSpPr>
        <dsp:cNvPr id="0" name=""/>
        <dsp:cNvSpPr/>
      </dsp:nvSpPr>
      <dsp:spPr>
        <a:xfrm>
          <a:off x="341930" y="188164"/>
          <a:ext cx="687857" cy="2093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Image_Url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42664" y="218826"/>
        <a:ext cx="486389" cy="148050"/>
      </dsp:txXfrm>
    </dsp:sp>
    <dsp:sp modelId="{CB4CAEC3-9385-4281-888B-F55683C552EF}">
      <dsp:nvSpPr>
        <dsp:cNvPr id="0" name=""/>
        <dsp:cNvSpPr/>
      </dsp:nvSpPr>
      <dsp:spPr>
        <a:xfrm rot="16882008">
          <a:off x="1092806" y="586611"/>
          <a:ext cx="507020" cy="36538"/>
        </a:xfrm>
        <a:custGeom>
          <a:avLst/>
          <a:gdLst/>
          <a:ahLst/>
          <a:cxnLst/>
          <a:rect l="0" t="0" r="0" b="0"/>
          <a:pathLst>
            <a:path>
              <a:moveTo>
                <a:pt x="0" y="18269"/>
              </a:moveTo>
              <a:lnTo>
                <a:pt x="507020" y="18269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33641" y="592204"/>
        <a:ext cx="25351" cy="25351"/>
      </dsp:txXfrm>
    </dsp:sp>
    <dsp:sp modelId="{FAFFD7D3-9815-46AB-B756-96AFFF26F0D3}">
      <dsp:nvSpPr>
        <dsp:cNvPr id="0" name=""/>
        <dsp:cNvSpPr/>
      </dsp:nvSpPr>
      <dsp:spPr>
        <a:xfrm>
          <a:off x="1158703" y="158925"/>
          <a:ext cx="514784" cy="19770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Img_Desc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34091" y="187879"/>
        <a:ext cx="364008" cy="139801"/>
      </dsp:txXfrm>
    </dsp:sp>
    <dsp:sp modelId="{AB0E6450-235C-40BB-A6D3-689144F091A6}">
      <dsp:nvSpPr>
        <dsp:cNvPr id="0" name=""/>
        <dsp:cNvSpPr/>
      </dsp:nvSpPr>
      <dsp:spPr>
        <a:xfrm rot="19391986">
          <a:off x="1447819" y="750150"/>
          <a:ext cx="373315" cy="36538"/>
        </a:xfrm>
        <a:custGeom>
          <a:avLst/>
          <a:gdLst/>
          <a:ahLst/>
          <a:cxnLst/>
          <a:rect l="0" t="0" r="0" b="0"/>
          <a:pathLst>
            <a:path>
              <a:moveTo>
                <a:pt x="0" y="18269"/>
              </a:moveTo>
              <a:lnTo>
                <a:pt x="373315" y="18269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25144" y="759087"/>
        <a:ext cx="18665" cy="18665"/>
      </dsp:txXfrm>
    </dsp:sp>
    <dsp:sp modelId="{3883AC17-7A86-449A-8B5B-14CA5A53704F}">
      <dsp:nvSpPr>
        <dsp:cNvPr id="0" name=""/>
        <dsp:cNvSpPr/>
      </dsp:nvSpPr>
      <dsp:spPr>
        <a:xfrm>
          <a:off x="1701908" y="297638"/>
          <a:ext cx="561365" cy="42071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84118" y="359250"/>
        <a:ext cx="396945" cy="29749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808251" y="931360"/>
          <a:ext cx="768086" cy="339485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Product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08251" y="931360"/>
        <a:ext cx="768086" cy="339485"/>
      </dsp:txXfrm>
    </dsp:sp>
    <dsp:sp modelId="{063F1730-81F9-4E09-AC83-4ECD63D8707B}">
      <dsp:nvSpPr>
        <dsp:cNvPr id="0" name=""/>
        <dsp:cNvSpPr/>
      </dsp:nvSpPr>
      <dsp:spPr>
        <a:xfrm rot="11535980">
          <a:off x="452378" y="967153"/>
          <a:ext cx="399875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399875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642318" y="973703"/>
        <a:ext cx="19993" cy="19993"/>
      </dsp:txXfrm>
    </dsp:sp>
    <dsp:sp modelId="{1156C8E4-D86C-4036-9732-CA567B4D4EE7}">
      <dsp:nvSpPr>
        <dsp:cNvPr id="0" name=""/>
        <dsp:cNvSpPr/>
      </dsp:nvSpPr>
      <dsp:spPr>
        <a:xfrm>
          <a:off x="0" y="761504"/>
          <a:ext cx="473127" cy="26360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product_id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9288" y="800108"/>
        <a:ext cx="334551" cy="186399"/>
      </dsp:txXfrm>
    </dsp:sp>
    <dsp:sp modelId="{33C809A5-5109-45AE-933D-1DB02A23F64E}">
      <dsp:nvSpPr>
        <dsp:cNvPr id="0" name=""/>
        <dsp:cNvSpPr/>
      </dsp:nvSpPr>
      <dsp:spPr>
        <a:xfrm rot="12499571">
          <a:off x="446074" y="826435"/>
          <a:ext cx="534727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534727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700069" y="829614"/>
        <a:ext cx="26736" cy="26736"/>
      </dsp:txXfrm>
    </dsp:sp>
    <dsp:sp modelId="{8B894DAF-2860-41FA-B0B0-F4F0B88FEE48}">
      <dsp:nvSpPr>
        <dsp:cNvPr id="0" name=""/>
        <dsp:cNvSpPr/>
      </dsp:nvSpPr>
      <dsp:spPr>
        <a:xfrm>
          <a:off x="181803" y="538931"/>
          <a:ext cx="335453" cy="21578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product_name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30929" y="570532"/>
        <a:ext cx="237201" cy="152583"/>
      </dsp:txXfrm>
    </dsp:sp>
    <dsp:sp modelId="{55DF9639-6C4B-4B87-93F8-26BDED4CCAE5}">
      <dsp:nvSpPr>
        <dsp:cNvPr id="0" name=""/>
        <dsp:cNvSpPr/>
      </dsp:nvSpPr>
      <dsp:spPr>
        <a:xfrm rot="13631720">
          <a:off x="574071" y="720956"/>
          <a:ext cx="562943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562943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841470" y="723430"/>
        <a:ext cx="28147" cy="28147"/>
      </dsp:txXfrm>
    </dsp:sp>
    <dsp:sp modelId="{6BD5EA95-D066-479B-BF80-4DD4530C4A6B}">
      <dsp:nvSpPr>
        <dsp:cNvPr id="0" name=""/>
        <dsp:cNvSpPr/>
      </dsp:nvSpPr>
      <dsp:spPr>
        <a:xfrm>
          <a:off x="290309" y="355278"/>
          <a:ext cx="588317" cy="17907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description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376466" y="381503"/>
        <a:ext cx="416003" cy="126625"/>
      </dsp:txXfrm>
    </dsp:sp>
    <dsp:sp modelId="{5B372471-D44A-47E2-B7EE-2AF85622E194}">
      <dsp:nvSpPr>
        <dsp:cNvPr id="0" name=""/>
        <dsp:cNvSpPr/>
      </dsp:nvSpPr>
      <dsp:spPr>
        <a:xfrm rot="14575482">
          <a:off x="925538" y="807547"/>
          <a:ext cx="250309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250309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44435" y="817836"/>
        <a:ext cx="12515" cy="12515"/>
      </dsp:txXfrm>
    </dsp:sp>
    <dsp:sp modelId="{5E134994-C807-4AA5-891F-FBADFF75CCC9}">
      <dsp:nvSpPr>
        <dsp:cNvPr id="0" name=""/>
        <dsp:cNvSpPr/>
      </dsp:nvSpPr>
      <dsp:spPr>
        <a:xfrm>
          <a:off x="809843" y="550197"/>
          <a:ext cx="286465" cy="1658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price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51795" y="574488"/>
        <a:ext cx="202561" cy="117286"/>
      </dsp:txXfrm>
    </dsp:sp>
    <dsp:sp modelId="{CB4CAEC3-9385-4281-888B-F55683C552EF}">
      <dsp:nvSpPr>
        <dsp:cNvPr id="0" name=""/>
        <dsp:cNvSpPr/>
      </dsp:nvSpPr>
      <dsp:spPr>
        <a:xfrm rot="16101154">
          <a:off x="998143" y="730922"/>
          <a:ext cx="367960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367960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172925" y="738270"/>
        <a:ext cx="18398" cy="18398"/>
      </dsp:txXfrm>
    </dsp:sp>
    <dsp:sp modelId="{FAFFD7D3-9815-46AB-B756-96AFFF26F0D3}">
      <dsp:nvSpPr>
        <dsp:cNvPr id="0" name=""/>
        <dsp:cNvSpPr/>
      </dsp:nvSpPr>
      <dsp:spPr>
        <a:xfrm>
          <a:off x="1001956" y="397704"/>
          <a:ext cx="344987" cy="1658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stock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52478" y="421995"/>
        <a:ext cx="243943" cy="117286"/>
      </dsp:txXfrm>
    </dsp:sp>
    <dsp:sp modelId="{3953B83D-B807-4791-9E39-FE253280C0F8}">
      <dsp:nvSpPr>
        <dsp:cNvPr id="0" name=""/>
        <dsp:cNvSpPr/>
      </dsp:nvSpPr>
      <dsp:spPr>
        <a:xfrm rot="17566638">
          <a:off x="1100306" y="673838"/>
          <a:ext cx="528894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528894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51531" y="677162"/>
        <a:ext cx="26444" cy="26444"/>
      </dsp:txXfrm>
    </dsp:sp>
    <dsp:sp modelId="{6910392B-6C57-423A-9B79-7A778F14164A}">
      <dsp:nvSpPr>
        <dsp:cNvPr id="0" name=""/>
        <dsp:cNvSpPr/>
      </dsp:nvSpPr>
      <dsp:spPr>
        <a:xfrm>
          <a:off x="1210192" y="221700"/>
          <a:ext cx="607732" cy="22621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date_added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9192" y="254829"/>
        <a:ext cx="429732" cy="159958"/>
      </dsp:txXfrm>
    </dsp:sp>
    <dsp:sp modelId="{31B3FA8E-46B4-454D-B238-FEA786A8E33C}">
      <dsp:nvSpPr>
        <dsp:cNvPr id="0" name=""/>
        <dsp:cNvSpPr/>
      </dsp:nvSpPr>
      <dsp:spPr>
        <a:xfrm rot="18994868">
          <a:off x="1325729" y="857696"/>
          <a:ext cx="212609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212609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26719" y="868928"/>
        <a:ext cx="10630" cy="10630"/>
      </dsp:txXfrm>
    </dsp:sp>
    <dsp:sp modelId="{232BCA68-012E-40ED-B103-9858D58847A2}">
      <dsp:nvSpPr>
        <dsp:cNvPr id="0" name=""/>
        <dsp:cNvSpPr/>
      </dsp:nvSpPr>
      <dsp:spPr>
        <a:xfrm>
          <a:off x="1409553" y="523473"/>
          <a:ext cx="464083" cy="3049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category_id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77516" y="568130"/>
        <a:ext cx="328157" cy="215620"/>
      </dsp:txXfrm>
    </dsp:sp>
    <dsp:sp modelId="{E7DE2D29-6FB3-4E83-9E91-3AA67376FA1B}">
      <dsp:nvSpPr>
        <dsp:cNvPr id="0" name=""/>
        <dsp:cNvSpPr/>
      </dsp:nvSpPr>
      <dsp:spPr>
        <a:xfrm rot="20101143">
          <a:off x="1430826" y="845017"/>
          <a:ext cx="551214" cy="33093"/>
        </a:xfrm>
        <a:custGeom>
          <a:avLst/>
          <a:gdLst/>
          <a:ahLst/>
          <a:cxnLst/>
          <a:rect l="0" t="0" r="0" b="0"/>
          <a:pathLst>
            <a:path>
              <a:moveTo>
                <a:pt x="0" y="16546"/>
              </a:moveTo>
              <a:lnTo>
                <a:pt x="551214" y="1654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92653" y="847784"/>
        <a:ext cx="27560" cy="27560"/>
      </dsp:txXfrm>
    </dsp:sp>
    <dsp:sp modelId="{635E16C6-1945-4DD1-989A-834DB0ABDAAD}">
      <dsp:nvSpPr>
        <dsp:cNvPr id="0" name=""/>
        <dsp:cNvSpPr/>
      </dsp:nvSpPr>
      <dsp:spPr>
        <a:xfrm>
          <a:off x="1917418" y="511394"/>
          <a:ext cx="440770" cy="29838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added_by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81967" y="555092"/>
        <a:ext cx="311672" cy="21099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867201" y="958963"/>
          <a:ext cx="806507" cy="229253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CartItem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67201" y="958963"/>
        <a:ext cx="806507" cy="229253"/>
      </dsp:txXfrm>
    </dsp:sp>
    <dsp:sp modelId="{063F1730-81F9-4E09-AC83-4ECD63D8707B}">
      <dsp:nvSpPr>
        <dsp:cNvPr id="0" name=""/>
        <dsp:cNvSpPr/>
      </dsp:nvSpPr>
      <dsp:spPr>
        <a:xfrm rot="12007651">
          <a:off x="541702" y="875434"/>
          <a:ext cx="496779" cy="44212"/>
        </a:xfrm>
        <a:custGeom>
          <a:avLst/>
          <a:gdLst/>
          <a:ahLst/>
          <a:cxnLst/>
          <a:rect l="0" t="0" r="0" b="0"/>
          <a:pathLst>
            <a:path>
              <a:moveTo>
                <a:pt x="0" y="22106"/>
              </a:moveTo>
              <a:lnTo>
                <a:pt x="496779" y="2210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777672" y="885120"/>
        <a:ext cx="24838" cy="24838"/>
      </dsp:txXfrm>
    </dsp:sp>
    <dsp:sp modelId="{1156C8E4-D86C-4036-9732-CA567B4D4EE7}">
      <dsp:nvSpPr>
        <dsp:cNvPr id="0" name=""/>
        <dsp:cNvSpPr/>
      </dsp:nvSpPr>
      <dsp:spPr>
        <a:xfrm>
          <a:off x="45031" y="597160"/>
          <a:ext cx="574062" cy="26503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cart_item_id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100" y="635973"/>
        <a:ext cx="405924" cy="187406"/>
      </dsp:txXfrm>
    </dsp:sp>
    <dsp:sp modelId="{55DF9639-6C4B-4B87-93F8-26BDED4CCAE5}">
      <dsp:nvSpPr>
        <dsp:cNvPr id="0" name=""/>
        <dsp:cNvSpPr/>
      </dsp:nvSpPr>
      <dsp:spPr>
        <a:xfrm rot="13428465">
          <a:off x="827602" y="809588"/>
          <a:ext cx="381349" cy="44212"/>
        </a:xfrm>
        <a:custGeom>
          <a:avLst/>
          <a:gdLst/>
          <a:ahLst/>
          <a:cxnLst/>
          <a:rect l="0" t="0" r="0" b="0"/>
          <a:pathLst>
            <a:path>
              <a:moveTo>
                <a:pt x="0" y="22106"/>
              </a:moveTo>
              <a:lnTo>
                <a:pt x="381349" y="2210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08743" y="822160"/>
        <a:ext cx="19067" cy="19067"/>
      </dsp:txXfrm>
    </dsp:sp>
    <dsp:sp modelId="{6BD5EA95-D066-479B-BF80-4DD4530C4A6B}">
      <dsp:nvSpPr>
        <dsp:cNvPr id="0" name=""/>
        <dsp:cNvSpPr/>
      </dsp:nvSpPr>
      <dsp:spPr>
        <a:xfrm>
          <a:off x="546922" y="489676"/>
          <a:ext cx="460828" cy="22180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quantity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14409" y="522158"/>
        <a:ext cx="325854" cy="156840"/>
      </dsp:txXfrm>
    </dsp:sp>
    <dsp:sp modelId="{CB4CAEC3-9385-4281-888B-F55683C552EF}">
      <dsp:nvSpPr>
        <dsp:cNvPr id="0" name=""/>
        <dsp:cNvSpPr/>
      </dsp:nvSpPr>
      <dsp:spPr>
        <a:xfrm rot="16308431">
          <a:off x="1110257" y="767798"/>
          <a:ext cx="338295" cy="44212"/>
        </a:xfrm>
        <a:custGeom>
          <a:avLst/>
          <a:gdLst/>
          <a:ahLst/>
          <a:cxnLst/>
          <a:rect l="0" t="0" r="0" b="0"/>
          <a:pathLst>
            <a:path>
              <a:moveTo>
                <a:pt x="0" y="22106"/>
              </a:moveTo>
              <a:lnTo>
                <a:pt x="338295" y="2210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0948" y="781446"/>
        <a:ext cx="16914" cy="16914"/>
      </dsp:txXfrm>
    </dsp:sp>
    <dsp:sp modelId="{FAFFD7D3-9815-46AB-B756-96AFFF26F0D3}">
      <dsp:nvSpPr>
        <dsp:cNvPr id="0" name=""/>
        <dsp:cNvSpPr/>
      </dsp:nvSpPr>
      <dsp:spPr>
        <a:xfrm>
          <a:off x="999534" y="419014"/>
          <a:ext cx="576778" cy="20183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price_in_cart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84001" y="448572"/>
        <a:ext cx="407844" cy="142716"/>
      </dsp:txXfrm>
    </dsp:sp>
    <dsp:sp modelId="{61E6B118-8F49-4A16-90E0-A93D57392D54}">
      <dsp:nvSpPr>
        <dsp:cNvPr id="0" name=""/>
        <dsp:cNvSpPr/>
      </dsp:nvSpPr>
      <dsp:spPr>
        <a:xfrm rot="19091032">
          <a:off x="1332284" y="784437"/>
          <a:ext cx="473351" cy="44212"/>
        </a:xfrm>
        <a:custGeom>
          <a:avLst/>
          <a:gdLst/>
          <a:ahLst/>
          <a:cxnLst/>
          <a:rect l="0" t="0" r="0" b="0"/>
          <a:pathLst>
            <a:path>
              <a:moveTo>
                <a:pt x="0" y="22106"/>
              </a:moveTo>
              <a:lnTo>
                <a:pt x="473351" y="2210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57126" y="794710"/>
        <a:ext cx="23667" cy="23667"/>
      </dsp:txXfrm>
    </dsp:sp>
    <dsp:sp modelId="{2545BD6C-B696-4F41-B705-355C79066D3C}">
      <dsp:nvSpPr>
        <dsp:cNvPr id="0" name=""/>
        <dsp:cNvSpPr/>
      </dsp:nvSpPr>
      <dsp:spPr>
        <a:xfrm>
          <a:off x="1584576" y="448747"/>
          <a:ext cx="535398" cy="2086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cart_id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62983" y="479307"/>
        <a:ext cx="378584" cy="147558"/>
      </dsp:txXfrm>
    </dsp:sp>
    <dsp:sp modelId="{E2692C16-4567-4E0D-A953-8688329BB4CD}">
      <dsp:nvSpPr>
        <dsp:cNvPr id="0" name=""/>
        <dsp:cNvSpPr/>
      </dsp:nvSpPr>
      <dsp:spPr>
        <a:xfrm rot="20472633">
          <a:off x="1520741" y="913569"/>
          <a:ext cx="310156" cy="44212"/>
        </a:xfrm>
        <a:custGeom>
          <a:avLst/>
          <a:gdLst/>
          <a:ahLst/>
          <a:cxnLst/>
          <a:rect l="0" t="0" r="0" b="0"/>
          <a:pathLst>
            <a:path>
              <a:moveTo>
                <a:pt x="0" y="22106"/>
              </a:moveTo>
              <a:lnTo>
                <a:pt x="310156" y="2210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68065" y="927921"/>
        <a:ext cx="15507" cy="15507"/>
      </dsp:txXfrm>
    </dsp:sp>
    <dsp:sp modelId="{BA9ABBF9-DC4D-4F4E-9364-8306185667E8}">
      <dsp:nvSpPr>
        <dsp:cNvPr id="0" name=""/>
        <dsp:cNvSpPr/>
      </dsp:nvSpPr>
      <dsp:spPr>
        <a:xfrm>
          <a:off x="1780710" y="668749"/>
          <a:ext cx="530788" cy="2818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58442" y="710031"/>
        <a:ext cx="375324" cy="19932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1372771" y="957286"/>
          <a:ext cx="934544" cy="327163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Shipping_Address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72771" y="957286"/>
        <a:ext cx="934544" cy="327163"/>
      </dsp:txXfrm>
    </dsp:sp>
    <dsp:sp modelId="{063F1730-81F9-4E09-AC83-4ECD63D8707B}">
      <dsp:nvSpPr>
        <dsp:cNvPr id="0" name=""/>
        <dsp:cNvSpPr/>
      </dsp:nvSpPr>
      <dsp:spPr>
        <a:xfrm rot="11870816">
          <a:off x="1055274" y="929579"/>
          <a:ext cx="451706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451706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269835" y="929622"/>
        <a:ext cx="22585" cy="22585"/>
      </dsp:txXfrm>
    </dsp:sp>
    <dsp:sp modelId="{1156C8E4-D86C-4036-9732-CA567B4D4EE7}">
      <dsp:nvSpPr>
        <dsp:cNvPr id="0" name=""/>
        <dsp:cNvSpPr/>
      </dsp:nvSpPr>
      <dsp:spPr>
        <a:xfrm>
          <a:off x="621597" y="701235"/>
          <a:ext cx="493302" cy="21349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address_id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93839" y="732500"/>
        <a:ext cx="348818" cy="150962"/>
      </dsp:txXfrm>
    </dsp:sp>
    <dsp:sp modelId="{55DF9639-6C4B-4B87-93F8-26BDED4CCAE5}">
      <dsp:nvSpPr>
        <dsp:cNvPr id="0" name=""/>
        <dsp:cNvSpPr/>
      </dsp:nvSpPr>
      <dsp:spPr>
        <a:xfrm rot="12616664">
          <a:off x="1011627" y="810124"/>
          <a:ext cx="631166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631166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311431" y="805681"/>
        <a:ext cx="31558" cy="31558"/>
      </dsp:txXfrm>
    </dsp:sp>
    <dsp:sp modelId="{6BD5EA95-D066-479B-BF80-4DD4530C4A6B}">
      <dsp:nvSpPr>
        <dsp:cNvPr id="0" name=""/>
        <dsp:cNvSpPr/>
      </dsp:nvSpPr>
      <dsp:spPr>
        <a:xfrm>
          <a:off x="753983" y="534008"/>
          <a:ext cx="398127" cy="13800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line1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12287" y="554219"/>
        <a:ext cx="281519" cy="97586"/>
      </dsp:txXfrm>
    </dsp:sp>
    <dsp:sp modelId="{F8826E25-2FD2-44D5-AE64-E85651BFF6AF}">
      <dsp:nvSpPr>
        <dsp:cNvPr id="0" name=""/>
        <dsp:cNvSpPr/>
      </dsp:nvSpPr>
      <dsp:spPr>
        <a:xfrm rot="13358294">
          <a:off x="1354018" y="831756"/>
          <a:ext cx="368699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368699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529150" y="833875"/>
        <a:ext cx="18434" cy="18434"/>
      </dsp:txXfrm>
    </dsp:sp>
    <dsp:sp modelId="{C78DFE33-3DF9-4902-A48B-0783058A3D94}">
      <dsp:nvSpPr>
        <dsp:cNvPr id="0" name=""/>
        <dsp:cNvSpPr/>
      </dsp:nvSpPr>
      <dsp:spPr>
        <a:xfrm>
          <a:off x="1162526" y="567609"/>
          <a:ext cx="327034" cy="1599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line2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10419" y="591034"/>
        <a:ext cx="231248" cy="113107"/>
      </dsp:txXfrm>
    </dsp:sp>
    <dsp:sp modelId="{BD1E25B9-83CC-414A-A1EB-30D8036041B9}">
      <dsp:nvSpPr>
        <dsp:cNvPr id="0" name=""/>
        <dsp:cNvSpPr/>
      </dsp:nvSpPr>
      <dsp:spPr>
        <a:xfrm rot="14211622">
          <a:off x="1303781" y="716107"/>
          <a:ext cx="558805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558805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569214" y="713473"/>
        <a:ext cx="27940" cy="27940"/>
      </dsp:txXfrm>
    </dsp:sp>
    <dsp:sp modelId="{5C31621A-073F-418F-9D0F-7D671C75C953}">
      <dsp:nvSpPr>
        <dsp:cNvPr id="0" name=""/>
        <dsp:cNvSpPr/>
      </dsp:nvSpPr>
      <dsp:spPr>
        <a:xfrm>
          <a:off x="1256983" y="358416"/>
          <a:ext cx="261236" cy="13891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city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95240" y="378759"/>
        <a:ext cx="184722" cy="98228"/>
      </dsp:txXfrm>
    </dsp:sp>
    <dsp:sp modelId="{90C0E654-0D6F-402B-BF4B-AAC2B14783BA}">
      <dsp:nvSpPr>
        <dsp:cNvPr id="0" name=""/>
        <dsp:cNvSpPr/>
      </dsp:nvSpPr>
      <dsp:spPr>
        <a:xfrm rot="15095016">
          <a:off x="1545997" y="774049"/>
          <a:ext cx="364678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364678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719219" y="776269"/>
        <a:ext cx="18233" cy="18233"/>
      </dsp:txXfrm>
    </dsp:sp>
    <dsp:sp modelId="{8F5B85EF-B191-4496-BFEE-3710126F8EAF}">
      <dsp:nvSpPr>
        <dsp:cNvPr id="0" name=""/>
        <dsp:cNvSpPr/>
      </dsp:nvSpPr>
      <dsp:spPr>
        <a:xfrm>
          <a:off x="1506507" y="438445"/>
          <a:ext cx="271191" cy="1759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state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46222" y="464208"/>
        <a:ext cx="191761" cy="124397"/>
      </dsp:txXfrm>
    </dsp:sp>
    <dsp:sp modelId="{C0BB3A78-AA0F-4259-8B7C-1C27ED937BD5}">
      <dsp:nvSpPr>
        <dsp:cNvPr id="0" name=""/>
        <dsp:cNvSpPr/>
      </dsp:nvSpPr>
      <dsp:spPr>
        <a:xfrm rot="16027113">
          <a:off x="1545950" y="674141"/>
          <a:ext cx="544356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544356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804519" y="671869"/>
        <a:ext cx="27217" cy="27217"/>
      </dsp:txXfrm>
    </dsp:sp>
    <dsp:sp modelId="{9748DE87-2D45-47D7-8EDB-51B4EF39873C}">
      <dsp:nvSpPr>
        <dsp:cNvPr id="0" name=""/>
        <dsp:cNvSpPr/>
      </dsp:nvSpPr>
      <dsp:spPr>
        <a:xfrm>
          <a:off x="1561545" y="219525"/>
          <a:ext cx="476032" cy="19413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pincode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31258" y="247956"/>
        <a:ext cx="336606" cy="137277"/>
      </dsp:txXfrm>
    </dsp:sp>
    <dsp:sp modelId="{61651ABC-ED36-4896-92CA-F24918F448C1}">
      <dsp:nvSpPr>
        <dsp:cNvPr id="0" name=""/>
        <dsp:cNvSpPr/>
      </dsp:nvSpPr>
      <dsp:spPr>
        <a:xfrm rot="17301750">
          <a:off x="1761867" y="763994"/>
          <a:ext cx="385740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385740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45094" y="765687"/>
        <a:ext cx="19287" cy="19287"/>
      </dsp:txXfrm>
    </dsp:sp>
    <dsp:sp modelId="{9E06DC3A-02DA-4148-8174-53D65FD17B1A}">
      <dsp:nvSpPr>
        <dsp:cNvPr id="0" name=""/>
        <dsp:cNvSpPr/>
      </dsp:nvSpPr>
      <dsp:spPr>
        <a:xfrm>
          <a:off x="1871863" y="414213"/>
          <a:ext cx="345940" cy="17936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country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22525" y="440481"/>
        <a:ext cx="244616" cy="126831"/>
      </dsp:txXfrm>
    </dsp:sp>
    <dsp:sp modelId="{0F5332F0-3997-405F-8471-B4817387BB3F}">
      <dsp:nvSpPr>
        <dsp:cNvPr id="0" name=""/>
        <dsp:cNvSpPr/>
      </dsp:nvSpPr>
      <dsp:spPr>
        <a:xfrm rot="18465374">
          <a:off x="1842128" y="706553"/>
          <a:ext cx="620008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620008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36632" y="702390"/>
        <a:ext cx="31000" cy="31000"/>
      </dsp:txXfrm>
    </dsp:sp>
    <dsp:sp modelId="{887A66C8-090C-4AD5-A114-60A0C201866B}">
      <dsp:nvSpPr>
        <dsp:cNvPr id="0" name=""/>
        <dsp:cNvSpPr/>
      </dsp:nvSpPr>
      <dsp:spPr>
        <a:xfrm>
          <a:off x="2153797" y="288993"/>
          <a:ext cx="515941" cy="1872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is_default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29355" y="316422"/>
        <a:ext cx="364825" cy="132437"/>
      </dsp:txXfrm>
    </dsp:sp>
    <dsp:sp modelId="{F3F35CF4-E693-4290-B805-25222CCF6D9B}">
      <dsp:nvSpPr>
        <dsp:cNvPr id="0" name=""/>
        <dsp:cNvSpPr/>
      </dsp:nvSpPr>
      <dsp:spPr>
        <a:xfrm rot="19454895">
          <a:off x="2010698" y="857985"/>
          <a:ext cx="357486" cy="22673"/>
        </a:xfrm>
        <a:custGeom>
          <a:avLst/>
          <a:gdLst/>
          <a:ahLst/>
          <a:cxnLst/>
          <a:rect l="0" t="0" r="0" b="0"/>
          <a:pathLst>
            <a:path>
              <a:moveTo>
                <a:pt x="0" y="11336"/>
              </a:moveTo>
              <a:lnTo>
                <a:pt x="357486" y="11336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180504" y="860384"/>
        <a:ext cx="17874" cy="17874"/>
      </dsp:txXfrm>
    </dsp:sp>
    <dsp:sp modelId="{E1247EC2-615E-47B7-A0EC-8D09EF5F2958}">
      <dsp:nvSpPr>
        <dsp:cNvPr id="0" name=""/>
        <dsp:cNvSpPr/>
      </dsp:nvSpPr>
      <dsp:spPr>
        <a:xfrm>
          <a:off x="2252479" y="537897"/>
          <a:ext cx="440124" cy="2552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316934" y="575273"/>
        <a:ext cx="311214" cy="180465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1090303" y="870151"/>
          <a:ext cx="722627" cy="205410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Order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90303" y="870151"/>
        <a:ext cx="722627" cy="205410"/>
      </dsp:txXfrm>
    </dsp:sp>
    <dsp:sp modelId="{063F1730-81F9-4E09-AC83-4ECD63D8707B}">
      <dsp:nvSpPr>
        <dsp:cNvPr id="0" name=""/>
        <dsp:cNvSpPr/>
      </dsp:nvSpPr>
      <dsp:spPr>
        <a:xfrm rot="11589512">
          <a:off x="827175" y="851190"/>
          <a:ext cx="349979" cy="33181"/>
        </a:xfrm>
        <a:custGeom>
          <a:avLst/>
          <a:gdLst/>
          <a:ahLst/>
          <a:cxnLst/>
          <a:rect l="0" t="0" r="0" b="0"/>
          <a:pathLst>
            <a:path>
              <a:moveTo>
                <a:pt x="0" y="16590"/>
              </a:moveTo>
              <a:lnTo>
                <a:pt x="349979" y="1659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993415" y="859031"/>
        <a:ext cx="17498" cy="17498"/>
      </dsp:txXfrm>
    </dsp:sp>
    <dsp:sp modelId="{1156C8E4-D86C-4036-9732-CA567B4D4EE7}">
      <dsp:nvSpPr>
        <dsp:cNvPr id="0" name=""/>
        <dsp:cNvSpPr/>
      </dsp:nvSpPr>
      <dsp:spPr>
        <a:xfrm>
          <a:off x="345151" y="655572"/>
          <a:ext cx="514358" cy="23746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order_id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20477" y="690348"/>
        <a:ext cx="363706" cy="167915"/>
      </dsp:txXfrm>
    </dsp:sp>
    <dsp:sp modelId="{55DF9639-6C4B-4B87-93F8-26BDED4CCAE5}">
      <dsp:nvSpPr>
        <dsp:cNvPr id="0" name=""/>
        <dsp:cNvSpPr/>
      </dsp:nvSpPr>
      <dsp:spPr>
        <a:xfrm rot="13169591">
          <a:off x="1084876" y="769815"/>
          <a:ext cx="281006" cy="33181"/>
        </a:xfrm>
        <a:custGeom>
          <a:avLst/>
          <a:gdLst/>
          <a:ahLst/>
          <a:cxnLst/>
          <a:rect l="0" t="0" r="0" b="0"/>
          <a:pathLst>
            <a:path>
              <a:moveTo>
                <a:pt x="0" y="16590"/>
              </a:moveTo>
              <a:lnTo>
                <a:pt x="281006" y="1659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218355" y="779380"/>
        <a:ext cx="14050" cy="14050"/>
      </dsp:txXfrm>
    </dsp:sp>
    <dsp:sp modelId="{6BD5EA95-D066-479B-BF80-4DD4530C4A6B}">
      <dsp:nvSpPr>
        <dsp:cNvPr id="0" name=""/>
        <dsp:cNvSpPr/>
      </dsp:nvSpPr>
      <dsp:spPr>
        <a:xfrm>
          <a:off x="763970" y="527597"/>
          <a:ext cx="508727" cy="1763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order_date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38471" y="553422"/>
        <a:ext cx="359725" cy="124696"/>
      </dsp:txXfrm>
    </dsp:sp>
    <dsp:sp modelId="{CB4CAEC3-9385-4281-888B-F55683C552EF}">
      <dsp:nvSpPr>
        <dsp:cNvPr id="0" name=""/>
        <dsp:cNvSpPr/>
      </dsp:nvSpPr>
      <dsp:spPr>
        <a:xfrm rot="15256354">
          <a:off x="1199656" y="684913"/>
          <a:ext cx="351094" cy="33181"/>
        </a:xfrm>
        <a:custGeom>
          <a:avLst/>
          <a:gdLst/>
          <a:ahLst/>
          <a:cxnLst/>
          <a:rect l="0" t="0" r="0" b="0"/>
          <a:pathLst>
            <a:path>
              <a:moveTo>
                <a:pt x="0" y="16590"/>
              </a:moveTo>
              <a:lnTo>
                <a:pt x="351094" y="1659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366426" y="692726"/>
        <a:ext cx="17554" cy="17554"/>
      </dsp:txXfrm>
    </dsp:sp>
    <dsp:sp modelId="{FAFFD7D3-9815-46AB-B756-96AFFF26F0D3}">
      <dsp:nvSpPr>
        <dsp:cNvPr id="0" name=""/>
        <dsp:cNvSpPr/>
      </dsp:nvSpPr>
      <dsp:spPr>
        <a:xfrm>
          <a:off x="992858" y="315124"/>
          <a:ext cx="608455" cy="2179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total_amount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81964" y="347042"/>
        <a:ext cx="430243" cy="154117"/>
      </dsp:txXfrm>
    </dsp:sp>
    <dsp:sp modelId="{61E6B118-8F49-4A16-90E0-A93D57392D54}">
      <dsp:nvSpPr>
        <dsp:cNvPr id="0" name=""/>
        <dsp:cNvSpPr/>
      </dsp:nvSpPr>
      <dsp:spPr>
        <a:xfrm rot="17898775">
          <a:off x="1448323" y="757636"/>
          <a:ext cx="220605" cy="33181"/>
        </a:xfrm>
        <a:custGeom>
          <a:avLst/>
          <a:gdLst/>
          <a:ahLst/>
          <a:cxnLst/>
          <a:rect l="0" t="0" r="0" b="0"/>
          <a:pathLst>
            <a:path>
              <a:moveTo>
                <a:pt x="0" y="16590"/>
              </a:moveTo>
              <a:lnTo>
                <a:pt x="220605" y="1659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53110" y="768712"/>
        <a:ext cx="11030" cy="11030"/>
      </dsp:txXfrm>
    </dsp:sp>
    <dsp:sp modelId="{2545BD6C-B696-4F41-B705-355C79066D3C}">
      <dsp:nvSpPr>
        <dsp:cNvPr id="0" name=""/>
        <dsp:cNvSpPr/>
      </dsp:nvSpPr>
      <dsp:spPr>
        <a:xfrm>
          <a:off x="1473260" y="530892"/>
          <a:ext cx="353160" cy="1480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status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24979" y="552573"/>
        <a:ext cx="249722" cy="104684"/>
      </dsp:txXfrm>
    </dsp:sp>
    <dsp:sp modelId="{E2692C16-4567-4E0D-A953-8688329BB4CD}">
      <dsp:nvSpPr>
        <dsp:cNvPr id="0" name=""/>
        <dsp:cNvSpPr/>
      </dsp:nvSpPr>
      <dsp:spPr>
        <a:xfrm rot="19303204">
          <a:off x="1520453" y="705186"/>
          <a:ext cx="498628" cy="33181"/>
        </a:xfrm>
        <a:custGeom>
          <a:avLst/>
          <a:gdLst/>
          <a:ahLst/>
          <a:cxnLst/>
          <a:rect l="0" t="0" r="0" b="0"/>
          <a:pathLst>
            <a:path>
              <a:moveTo>
                <a:pt x="0" y="16590"/>
              </a:moveTo>
              <a:lnTo>
                <a:pt x="498628" y="1659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57302" y="709311"/>
        <a:ext cx="24931" cy="24931"/>
      </dsp:txXfrm>
    </dsp:sp>
    <dsp:sp modelId="{BA9ABBF9-DC4D-4F4E-9364-8306185667E8}">
      <dsp:nvSpPr>
        <dsp:cNvPr id="0" name=""/>
        <dsp:cNvSpPr/>
      </dsp:nvSpPr>
      <dsp:spPr>
        <a:xfrm>
          <a:off x="1865335" y="369946"/>
          <a:ext cx="429482" cy="21387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payment_method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28231" y="401268"/>
        <a:ext cx="303690" cy="151235"/>
      </dsp:txXfrm>
    </dsp:sp>
    <dsp:sp modelId="{49C41496-EC4E-4964-AEB2-5934986DE6D5}">
      <dsp:nvSpPr>
        <dsp:cNvPr id="0" name=""/>
        <dsp:cNvSpPr/>
      </dsp:nvSpPr>
      <dsp:spPr>
        <a:xfrm rot="20596158">
          <a:off x="1694450" y="844796"/>
          <a:ext cx="255980" cy="33181"/>
        </a:xfrm>
        <a:custGeom>
          <a:avLst/>
          <a:gdLst/>
          <a:ahLst/>
          <a:cxnLst/>
          <a:rect l="0" t="0" r="0" b="0"/>
          <a:pathLst>
            <a:path>
              <a:moveTo>
                <a:pt x="0" y="16590"/>
              </a:moveTo>
              <a:lnTo>
                <a:pt x="255980" y="1659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16040" y="854987"/>
        <a:ext cx="12799" cy="12799"/>
      </dsp:txXfrm>
    </dsp:sp>
    <dsp:sp modelId="{E0DB5F3C-AC35-4213-B02B-F3AC768CE4B3}">
      <dsp:nvSpPr>
        <dsp:cNvPr id="0" name=""/>
        <dsp:cNvSpPr/>
      </dsp:nvSpPr>
      <dsp:spPr>
        <a:xfrm>
          <a:off x="1912708" y="614672"/>
          <a:ext cx="519397" cy="28302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88772" y="656121"/>
        <a:ext cx="367269" cy="200131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1115414" y="621308"/>
          <a:ext cx="539329" cy="267698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Review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15414" y="621308"/>
        <a:ext cx="539329" cy="267698"/>
      </dsp:txXfrm>
    </dsp:sp>
    <dsp:sp modelId="{063F1730-81F9-4E09-AC83-4ECD63D8707B}">
      <dsp:nvSpPr>
        <dsp:cNvPr id="0" name=""/>
        <dsp:cNvSpPr/>
      </dsp:nvSpPr>
      <dsp:spPr>
        <a:xfrm rot="12045262">
          <a:off x="903915" y="613233"/>
          <a:ext cx="275774" cy="23675"/>
        </a:xfrm>
        <a:custGeom>
          <a:avLst/>
          <a:gdLst/>
          <a:ahLst/>
          <a:cxnLst/>
          <a:rect l="0" t="0" r="0" b="0"/>
          <a:pathLst>
            <a:path>
              <a:moveTo>
                <a:pt x="0" y="11837"/>
              </a:moveTo>
              <a:lnTo>
                <a:pt x="275774" y="1183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34908" y="618177"/>
        <a:ext cx="13788" cy="13788"/>
      </dsp:txXfrm>
    </dsp:sp>
    <dsp:sp modelId="{1156C8E4-D86C-4036-9732-CA567B4D4EE7}">
      <dsp:nvSpPr>
        <dsp:cNvPr id="0" name=""/>
        <dsp:cNvSpPr/>
      </dsp:nvSpPr>
      <dsp:spPr>
        <a:xfrm>
          <a:off x="607594" y="448041"/>
          <a:ext cx="345770" cy="15600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review_id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58231" y="470887"/>
        <a:ext cx="244496" cy="110309"/>
      </dsp:txXfrm>
    </dsp:sp>
    <dsp:sp modelId="{55DF9639-6C4B-4B87-93F8-26BDED4CCAE5}">
      <dsp:nvSpPr>
        <dsp:cNvPr id="0" name=""/>
        <dsp:cNvSpPr/>
      </dsp:nvSpPr>
      <dsp:spPr>
        <a:xfrm rot="13139500">
          <a:off x="862363" y="494053"/>
          <a:ext cx="429612" cy="23675"/>
        </a:xfrm>
        <a:custGeom>
          <a:avLst/>
          <a:gdLst/>
          <a:ahLst/>
          <a:cxnLst/>
          <a:rect l="0" t="0" r="0" b="0"/>
          <a:pathLst>
            <a:path>
              <a:moveTo>
                <a:pt x="0" y="11837"/>
              </a:moveTo>
              <a:lnTo>
                <a:pt x="429612" y="1183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66429" y="495150"/>
        <a:ext cx="21480" cy="21480"/>
      </dsp:txXfrm>
    </dsp:sp>
    <dsp:sp modelId="{6BD5EA95-D066-479B-BF80-4DD4530C4A6B}">
      <dsp:nvSpPr>
        <dsp:cNvPr id="0" name=""/>
        <dsp:cNvSpPr/>
      </dsp:nvSpPr>
      <dsp:spPr>
        <a:xfrm>
          <a:off x="683217" y="262367"/>
          <a:ext cx="325764" cy="1129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rating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730924" y="278904"/>
        <a:ext cx="230350" cy="79849"/>
      </dsp:txXfrm>
    </dsp:sp>
    <dsp:sp modelId="{F8826E25-2FD2-44D5-AE64-E85651BFF6AF}">
      <dsp:nvSpPr>
        <dsp:cNvPr id="0" name=""/>
        <dsp:cNvSpPr/>
      </dsp:nvSpPr>
      <dsp:spPr>
        <a:xfrm rot="14425266">
          <a:off x="957281" y="407973"/>
          <a:ext cx="474917" cy="23675"/>
        </a:xfrm>
        <a:custGeom>
          <a:avLst/>
          <a:gdLst/>
          <a:ahLst/>
          <a:cxnLst/>
          <a:rect l="0" t="0" r="0" b="0"/>
          <a:pathLst>
            <a:path>
              <a:moveTo>
                <a:pt x="0" y="11837"/>
              </a:moveTo>
              <a:lnTo>
                <a:pt x="474917" y="1183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182866" y="407938"/>
        <a:ext cx="23745" cy="23745"/>
      </dsp:txXfrm>
    </dsp:sp>
    <dsp:sp modelId="{C78DFE33-3DF9-4902-A48B-0783058A3D94}">
      <dsp:nvSpPr>
        <dsp:cNvPr id="0" name=""/>
        <dsp:cNvSpPr/>
      </dsp:nvSpPr>
      <dsp:spPr>
        <a:xfrm>
          <a:off x="851737" y="64590"/>
          <a:ext cx="368276" cy="15066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comment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05670" y="86654"/>
        <a:ext cx="260410" cy="106532"/>
      </dsp:txXfrm>
    </dsp:sp>
    <dsp:sp modelId="{BD1E25B9-83CC-414A-A1EB-30D8036041B9}">
      <dsp:nvSpPr>
        <dsp:cNvPr id="0" name=""/>
        <dsp:cNvSpPr/>
      </dsp:nvSpPr>
      <dsp:spPr>
        <a:xfrm rot="15797193">
          <a:off x="1192968" y="452859"/>
          <a:ext cx="315842" cy="23675"/>
        </a:xfrm>
        <a:custGeom>
          <a:avLst/>
          <a:gdLst/>
          <a:ahLst/>
          <a:cxnLst/>
          <a:rect l="0" t="0" r="0" b="0"/>
          <a:pathLst>
            <a:path>
              <a:moveTo>
                <a:pt x="0" y="11837"/>
              </a:moveTo>
              <a:lnTo>
                <a:pt x="315842" y="1183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342993" y="456801"/>
        <a:ext cx="15792" cy="15792"/>
      </dsp:txXfrm>
    </dsp:sp>
    <dsp:sp modelId="{5C31621A-073F-418F-9D0F-7D671C75C953}">
      <dsp:nvSpPr>
        <dsp:cNvPr id="0" name=""/>
        <dsp:cNvSpPr/>
      </dsp:nvSpPr>
      <dsp:spPr>
        <a:xfrm>
          <a:off x="1145411" y="191275"/>
          <a:ext cx="360313" cy="11662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created_at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98178" y="208354"/>
        <a:ext cx="254779" cy="82468"/>
      </dsp:txXfrm>
    </dsp:sp>
    <dsp:sp modelId="{90C0E654-0D6F-402B-BF4B-AAC2B14783BA}">
      <dsp:nvSpPr>
        <dsp:cNvPr id="0" name=""/>
        <dsp:cNvSpPr/>
      </dsp:nvSpPr>
      <dsp:spPr>
        <a:xfrm rot="17247674">
          <a:off x="1279092" y="409932"/>
          <a:ext cx="421711" cy="23675"/>
        </a:xfrm>
        <a:custGeom>
          <a:avLst/>
          <a:gdLst/>
          <a:ahLst/>
          <a:cxnLst/>
          <a:rect l="0" t="0" r="0" b="0"/>
          <a:pathLst>
            <a:path>
              <a:moveTo>
                <a:pt x="0" y="11837"/>
              </a:moveTo>
              <a:lnTo>
                <a:pt x="421711" y="1183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79405" y="411228"/>
        <a:ext cx="21085" cy="21085"/>
      </dsp:txXfrm>
    </dsp:sp>
    <dsp:sp modelId="{8F5B85EF-B191-4496-BFEE-3710126F8EAF}">
      <dsp:nvSpPr>
        <dsp:cNvPr id="0" name=""/>
        <dsp:cNvSpPr/>
      </dsp:nvSpPr>
      <dsp:spPr>
        <a:xfrm>
          <a:off x="1414034" y="64590"/>
          <a:ext cx="327173" cy="15691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61947" y="87570"/>
        <a:ext cx="231347" cy="110958"/>
      </dsp:txXfrm>
    </dsp:sp>
    <dsp:sp modelId="{C0BB3A78-AA0F-4259-8B7C-1C27ED937BD5}">
      <dsp:nvSpPr>
        <dsp:cNvPr id="0" name=""/>
        <dsp:cNvSpPr/>
      </dsp:nvSpPr>
      <dsp:spPr>
        <a:xfrm rot="20082776">
          <a:off x="1565556" y="584816"/>
          <a:ext cx="310070" cy="23675"/>
        </a:xfrm>
        <a:custGeom>
          <a:avLst/>
          <a:gdLst/>
          <a:ahLst/>
          <a:cxnLst/>
          <a:rect l="0" t="0" r="0" b="0"/>
          <a:pathLst>
            <a:path>
              <a:moveTo>
                <a:pt x="0" y="11837"/>
              </a:moveTo>
              <a:lnTo>
                <a:pt x="310070" y="1183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12840" y="588902"/>
        <a:ext cx="15503" cy="15503"/>
      </dsp:txXfrm>
    </dsp:sp>
    <dsp:sp modelId="{9748DE87-2D45-47D7-8EDB-51B4EF39873C}">
      <dsp:nvSpPr>
        <dsp:cNvPr id="0" name=""/>
        <dsp:cNvSpPr/>
      </dsp:nvSpPr>
      <dsp:spPr>
        <a:xfrm>
          <a:off x="1801563" y="377216"/>
          <a:ext cx="389509" cy="1783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58605" y="403336"/>
        <a:ext cx="275425" cy="126117"/>
      </dsp:txXfrm>
    </dsp:sp>
    <dsp:sp modelId="{F3F35CF4-E693-4290-B805-25222CCF6D9B}">
      <dsp:nvSpPr>
        <dsp:cNvPr id="0" name=""/>
        <dsp:cNvSpPr/>
      </dsp:nvSpPr>
      <dsp:spPr>
        <a:xfrm rot="18866261">
          <a:off x="1445472" y="485769"/>
          <a:ext cx="384302" cy="23675"/>
        </a:xfrm>
        <a:custGeom>
          <a:avLst/>
          <a:gdLst/>
          <a:ahLst/>
          <a:cxnLst/>
          <a:rect l="0" t="0" r="0" b="0"/>
          <a:pathLst>
            <a:path>
              <a:moveTo>
                <a:pt x="0" y="11837"/>
              </a:moveTo>
              <a:lnTo>
                <a:pt x="384302" y="11837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28015" y="487999"/>
        <a:ext cx="19215" cy="19215"/>
      </dsp:txXfrm>
    </dsp:sp>
    <dsp:sp modelId="{E1247EC2-615E-47B7-A0EC-8D09EF5F2958}">
      <dsp:nvSpPr>
        <dsp:cNvPr id="0" name=""/>
        <dsp:cNvSpPr/>
      </dsp:nvSpPr>
      <dsp:spPr>
        <a:xfrm>
          <a:off x="1681094" y="165227"/>
          <a:ext cx="360127" cy="20882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733833" y="195809"/>
        <a:ext cx="254649" cy="147665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932284" y="911725"/>
          <a:ext cx="767004" cy="218024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Database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32284" y="911725"/>
        <a:ext cx="767004" cy="218024"/>
      </dsp:txXfrm>
    </dsp:sp>
    <dsp:sp modelId="{063F1730-81F9-4E09-AC83-4ECD63D8707B}">
      <dsp:nvSpPr>
        <dsp:cNvPr id="0" name=""/>
        <dsp:cNvSpPr/>
      </dsp:nvSpPr>
      <dsp:spPr>
        <a:xfrm rot="11875918">
          <a:off x="482047" y="826904"/>
          <a:ext cx="595102" cy="40637"/>
        </a:xfrm>
        <a:custGeom>
          <a:avLst/>
          <a:gdLst/>
          <a:ahLst/>
          <a:cxnLst/>
          <a:rect l="0" t="0" r="0" b="0"/>
          <a:pathLst>
            <a:path>
              <a:moveTo>
                <a:pt x="0" y="20318"/>
              </a:moveTo>
              <a:lnTo>
                <a:pt x="595102" y="20318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764721" y="832345"/>
        <a:ext cx="29755" cy="29755"/>
      </dsp:txXfrm>
    </dsp:sp>
    <dsp:sp modelId="{1156C8E4-D86C-4036-9732-CA567B4D4EE7}">
      <dsp:nvSpPr>
        <dsp:cNvPr id="0" name=""/>
        <dsp:cNvSpPr/>
      </dsp:nvSpPr>
      <dsp:spPr>
        <a:xfrm>
          <a:off x="0" y="557249"/>
          <a:ext cx="545945" cy="25205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db_id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79952" y="594161"/>
        <a:ext cx="386041" cy="178226"/>
      </dsp:txXfrm>
    </dsp:sp>
    <dsp:sp modelId="{55DF9639-6C4B-4B87-93F8-26BDED4CCAE5}">
      <dsp:nvSpPr>
        <dsp:cNvPr id="0" name=""/>
        <dsp:cNvSpPr/>
      </dsp:nvSpPr>
      <dsp:spPr>
        <a:xfrm rot="12974136">
          <a:off x="859413" y="794838"/>
          <a:ext cx="351698" cy="40637"/>
        </a:xfrm>
        <a:custGeom>
          <a:avLst/>
          <a:gdLst/>
          <a:ahLst/>
          <a:cxnLst/>
          <a:rect l="0" t="0" r="0" b="0"/>
          <a:pathLst>
            <a:path>
              <a:moveTo>
                <a:pt x="0" y="20318"/>
              </a:moveTo>
              <a:lnTo>
                <a:pt x="351698" y="20318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26470" y="806364"/>
        <a:ext cx="17584" cy="17584"/>
      </dsp:txXfrm>
    </dsp:sp>
    <dsp:sp modelId="{6BD5EA95-D066-479B-BF80-4DD4530C4A6B}">
      <dsp:nvSpPr>
        <dsp:cNvPr id="0" name=""/>
        <dsp:cNvSpPr/>
      </dsp:nvSpPr>
      <dsp:spPr>
        <a:xfrm>
          <a:off x="537931" y="497127"/>
          <a:ext cx="449098" cy="2362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db_name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603700" y="531724"/>
        <a:ext cx="317560" cy="167052"/>
      </dsp:txXfrm>
    </dsp:sp>
    <dsp:sp modelId="{CB4CAEC3-9385-4281-888B-F55683C552EF}">
      <dsp:nvSpPr>
        <dsp:cNvPr id="0" name=""/>
        <dsp:cNvSpPr/>
      </dsp:nvSpPr>
      <dsp:spPr>
        <a:xfrm rot="14282804">
          <a:off x="825031" y="657936"/>
          <a:ext cx="554272" cy="40637"/>
        </a:xfrm>
        <a:custGeom>
          <a:avLst/>
          <a:gdLst/>
          <a:ahLst/>
          <a:cxnLst/>
          <a:rect l="0" t="0" r="0" b="0"/>
          <a:pathLst>
            <a:path>
              <a:moveTo>
                <a:pt x="0" y="20318"/>
              </a:moveTo>
              <a:lnTo>
                <a:pt x="554272" y="20318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88311" y="664397"/>
        <a:ext cx="27713" cy="27713"/>
      </dsp:txXfrm>
    </dsp:sp>
    <dsp:sp modelId="{FAFFD7D3-9815-46AB-B756-96AFFF26F0D3}">
      <dsp:nvSpPr>
        <dsp:cNvPr id="0" name=""/>
        <dsp:cNvSpPr/>
      </dsp:nvSpPr>
      <dsp:spPr>
        <a:xfrm>
          <a:off x="774222" y="292978"/>
          <a:ext cx="271689" cy="1545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size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14010" y="315616"/>
        <a:ext cx="192113" cy="109305"/>
      </dsp:txXfrm>
    </dsp:sp>
    <dsp:sp modelId="{61E6B118-8F49-4A16-90E0-A93D57392D54}">
      <dsp:nvSpPr>
        <dsp:cNvPr id="0" name=""/>
        <dsp:cNvSpPr/>
      </dsp:nvSpPr>
      <dsp:spPr>
        <a:xfrm rot="17296246">
          <a:off x="1210357" y="696483"/>
          <a:ext cx="411547" cy="40637"/>
        </a:xfrm>
        <a:custGeom>
          <a:avLst/>
          <a:gdLst/>
          <a:ahLst/>
          <a:cxnLst/>
          <a:rect l="0" t="0" r="0" b="0"/>
          <a:pathLst>
            <a:path>
              <a:moveTo>
                <a:pt x="0" y="20318"/>
              </a:moveTo>
              <a:lnTo>
                <a:pt x="411547" y="20318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05842" y="706513"/>
        <a:ext cx="20577" cy="20577"/>
      </dsp:txXfrm>
    </dsp:sp>
    <dsp:sp modelId="{2545BD6C-B696-4F41-B705-355C79066D3C}">
      <dsp:nvSpPr>
        <dsp:cNvPr id="0" name=""/>
        <dsp:cNvSpPr/>
      </dsp:nvSpPr>
      <dsp:spPr>
        <a:xfrm>
          <a:off x="1111172" y="322949"/>
          <a:ext cx="804352" cy="19878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last_backup_date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28967" y="352060"/>
        <a:ext cx="568762" cy="140560"/>
      </dsp:txXfrm>
    </dsp:sp>
    <dsp:sp modelId="{49C41496-EC4E-4964-AEB2-5934986DE6D5}">
      <dsp:nvSpPr>
        <dsp:cNvPr id="0" name=""/>
        <dsp:cNvSpPr/>
      </dsp:nvSpPr>
      <dsp:spPr>
        <a:xfrm rot="19749958">
          <a:off x="1465105" y="845557"/>
          <a:ext cx="220225" cy="40637"/>
        </a:xfrm>
        <a:custGeom>
          <a:avLst/>
          <a:gdLst/>
          <a:ahLst/>
          <a:cxnLst/>
          <a:rect l="0" t="0" r="0" b="0"/>
          <a:pathLst>
            <a:path>
              <a:moveTo>
                <a:pt x="0" y="20318"/>
              </a:moveTo>
              <a:lnTo>
                <a:pt x="220225" y="20318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69712" y="860370"/>
        <a:ext cx="11011" cy="11011"/>
      </dsp:txXfrm>
    </dsp:sp>
    <dsp:sp modelId="{E0DB5F3C-AC35-4213-B02B-F3AC768CE4B3}">
      <dsp:nvSpPr>
        <dsp:cNvPr id="0" name=""/>
        <dsp:cNvSpPr/>
      </dsp:nvSpPr>
      <dsp:spPr>
        <a:xfrm>
          <a:off x="1579962" y="548298"/>
          <a:ext cx="551293" cy="3004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admin_id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60697" y="592292"/>
        <a:ext cx="389823" cy="212422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960567" y="850490"/>
          <a:ext cx="715321" cy="203333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OrderItem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960567" y="850490"/>
        <a:ext cx="715321" cy="203333"/>
      </dsp:txXfrm>
    </dsp:sp>
    <dsp:sp modelId="{063F1730-81F9-4E09-AC83-4ECD63D8707B}">
      <dsp:nvSpPr>
        <dsp:cNvPr id="0" name=""/>
        <dsp:cNvSpPr/>
      </dsp:nvSpPr>
      <dsp:spPr>
        <a:xfrm rot="12345879">
          <a:off x="613368" y="726524"/>
          <a:ext cx="550732" cy="36669"/>
        </a:xfrm>
        <a:custGeom>
          <a:avLst/>
          <a:gdLst/>
          <a:ahLst/>
          <a:cxnLst/>
          <a:rect l="0" t="0" r="0" b="0"/>
          <a:pathLst>
            <a:path>
              <a:moveTo>
                <a:pt x="0" y="18334"/>
              </a:moveTo>
              <a:lnTo>
                <a:pt x="550732" y="1833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874966" y="731090"/>
        <a:ext cx="27536" cy="27536"/>
      </dsp:txXfrm>
    </dsp:sp>
    <dsp:sp modelId="{1156C8E4-D86C-4036-9732-CA567B4D4EE7}">
      <dsp:nvSpPr>
        <dsp:cNvPr id="0" name=""/>
        <dsp:cNvSpPr/>
      </dsp:nvSpPr>
      <dsp:spPr>
        <a:xfrm>
          <a:off x="141118" y="386855"/>
          <a:ext cx="587821" cy="27803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order_item_id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7202" y="427572"/>
        <a:ext cx="415653" cy="196602"/>
      </dsp:txXfrm>
    </dsp:sp>
    <dsp:sp modelId="{55DF9639-6C4B-4B87-93F8-26BDED4CCAE5}">
      <dsp:nvSpPr>
        <dsp:cNvPr id="0" name=""/>
        <dsp:cNvSpPr/>
      </dsp:nvSpPr>
      <dsp:spPr>
        <a:xfrm rot="13856933">
          <a:off x="1010035" y="726213"/>
          <a:ext cx="279536" cy="36669"/>
        </a:xfrm>
        <a:custGeom>
          <a:avLst/>
          <a:gdLst/>
          <a:ahLst/>
          <a:cxnLst/>
          <a:rect l="0" t="0" r="0" b="0"/>
          <a:pathLst>
            <a:path>
              <a:moveTo>
                <a:pt x="0" y="18334"/>
              </a:moveTo>
              <a:lnTo>
                <a:pt x="279536" y="1833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142815" y="737560"/>
        <a:ext cx="13976" cy="13976"/>
      </dsp:txXfrm>
    </dsp:sp>
    <dsp:sp modelId="{6BD5EA95-D066-479B-BF80-4DD4530C4A6B}">
      <dsp:nvSpPr>
        <dsp:cNvPr id="0" name=""/>
        <dsp:cNvSpPr/>
      </dsp:nvSpPr>
      <dsp:spPr>
        <a:xfrm>
          <a:off x="741791" y="464702"/>
          <a:ext cx="503583" cy="17456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quantity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15539" y="490266"/>
        <a:ext cx="356087" cy="123435"/>
      </dsp:txXfrm>
    </dsp:sp>
    <dsp:sp modelId="{CB4CAEC3-9385-4281-888B-F55683C552EF}">
      <dsp:nvSpPr>
        <dsp:cNvPr id="0" name=""/>
        <dsp:cNvSpPr/>
      </dsp:nvSpPr>
      <dsp:spPr>
        <a:xfrm rot="16102385">
          <a:off x="1122970" y="645174"/>
          <a:ext cx="374119" cy="36669"/>
        </a:xfrm>
        <a:custGeom>
          <a:avLst/>
          <a:gdLst/>
          <a:ahLst/>
          <a:cxnLst/>
          <a:rect l="0" t="0" r="0" b="0"/>
          <a:pathLst>
            <a:path>
              <a:moveTo>
                <a:pt x="0" y="18334"/>
              </a:moveTo>
              <a:lnTo>
                <a:pt x="374119" y="1833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300676" y="654156"/>
        <a:ext cx="18705" cy="18705"/>
      </dsp:txXfrm>
    </dsp:sp>
    <dsp:sp modelId="{FAFFD7D3-9815-46AB-B756-96AFFF26F0D3}">
      <dsp:nvSpPr>
        <dsp:cNvPr id="0" name=""/>
        <dsp:cNvSpPr/>
      </dsp:nvSpPr>
      <dsp:spPr>
        <a:xfrm>
          <a:off x="1000503" y="260780"/>
          <a:ext cx="602304" cy="21575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unit_price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88708" y="292376"/>
        <a:ext cx="425894" cy="152558"/>
      </dsp:txXfrm>
    </dsp:sp>
    <dsp:sp modelId="{61E6B118-8F49-4A16-90E0-A93D57392D54}">
      <dsp:nvSpPr>
        <dsp:cNvPr id="0" name=""/>
        <dsp:cNvSpPr/>
      </dsp:nvSpPr>
      <dsp:spPr>
        <a:xfrm rot="18376189">
          <a:off x="1351995" y="756793"/>
          <a:ext cx="192259" cy="36669"/>
        </a:xfrm>
        <a:custGeom>
          <a:avLst/>
          <a:gdLst/>
          <a:ahLst/>
          <a:cxnLst/>
          <a:rect l="0" t="0" r="0" b="0"/>
          <a:pathLst>
            <a:path>
              <a:moveTo>
                <a:pt x="0" y="18334"/>
              </a:moveTo>
              <a:lnTo>
                <a:pt x="192259" y="1833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43318" y="770321"/>
        <a:ext cx="9612" cy="9612"/>
      </dsp:txXfrm>
    </dsp:sp>
    <dsp:sp modelId="{2545BD6C-B696-4F41-B705-355C79066D3C}">
      <dsp:nvSpPr>
        <dsp:cNvPr id="0" name=""/>
        <dsp:cNvSpPr/>
      </dsp:nvSpPr>
      <dsp:spPr>
        <a:xfrm>
          <a:off x="1397422" y="478685"/>
          <a:ext cx="368182" cy="22931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order_id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51341" y="512267"/>
        <a:ext cx="260344" cy="162149"/>
      </dsp:txXfrm>
    </dsp:sp>
    <dsp:sp modelId="{E2692C16-4567-4E0D-A953-8688329BB4CD}">
      <dsp:nvSpPr>
        <dsp:cNvPr id="0" name=""/>
        <dsp:cNvSpPr/>
      </dsp:nvSpPr>
      <dsp:spPr>
        <a:xfrm rot="19985305">
          <a:off x="1469257" y="745944"/>
          <a:ext cx="438224" cy="36669"/>
        </a:xfrm>
        <a:custGeom>
          <a:avLst/>
          <a:gdLst/>
          <a:ahLst/>
          <a:cxnLst/>
          <a:rect l="0" t="0" r="0" b="0"/>
          <a:pathLst>
            <a:path>
              <a:moveTo>
                <a:pt x="0" y="18334"/>
              </a:moveTo>
              <a:lnTo>
                <a:pt x="438224" y="18334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77414" y="753323"/>
        <a:ext cx="21911" cy="21911"/>
      </dsp:txXfrm>
    </dsp:sp>
    <dsp:sp modelId="{BA9ABBF9-DC4D-4F4E-9364-8306185667E8}">
      <dsp:nvSpPr>
        <dsp:cNvPr id="0" name=""/>
        <dsp:cNvSpPr/>
      </dsp:nvSpPr>
      <dsp:spPr>
        <a:xfrm>
          <a:off x="1818533" y="453720"/>
          <a:ext cx="470776" cy="25002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product_id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87477" y="490335"/>
        <a:ext cx="332888" cy="176792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1240412" y="937284"/>
          <a:ext cx="945639" cy="297648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Cart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40412" y="937284"/>
        <a:ext cx="945639" cy="297648"/>
      </dsp:txXfrm>
    </dsp:sp>
    <dsp:sp modelId="{063F1730-81F9-4E09-AC83-4ECD63D8707B}">
      <dsp:nvSpPr>
        <dsp:cNvPr id="0" name=""/>
        <dsp:cNvSpPr/>
      </dsp:nvSpPr>
      <dsp:spPr>
        <a:xfrm rot="11591963">
          <a:off x="1001738" y="938502"/>
          <a:ext cx="336801" cy="40462"/>
        </a:xfrm>
        <a:custGeom>
          <a:avLst/>
          <a:gdLst/>
          <a:ahLst/>
          <a:cxnLst/>
          <a:rect l="0" t="0" r="0" b="0"/>
          <a:pathLst>
            <a:path>
              <a:moveTo>
                <a:pt x="0" y="20231"/>
              </a:moveTo>
              <a:lnTo>
                <a:pt x="336801" y="20231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161719" y="950313"/>
        <a:ext cx="16840" cy="16840"/>
      </dsp:txXfrm>
    </dsp:sp>
    <dsp:sp modelId="{1156C8E4-D86C-4036-9732-CA567B4D4EE7}">
      <dsp:nvSpPr>
        <dsp:cNvPr id="0" name=""/>
        <dsp:cNvSpPr/>
      </dsp:nvSpPr>
      <dsp:spPr>
        <a:xfrm>
          <a:off x="475817" y="750735"/>
          <a:ext cx="570726" cy="22416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cart_id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559398" y="783563"/>
        <a:ext cx="403564" cy="158508"/>
      </dsp:txXfrm>
    </dsp:sp>
    <dsp:sp modelId="{55DF9639-6C4B-4B87-93F8-26BDED4CCAE5}">
      <dsp:nvSpPr>
        <dsp:cNvPr id="0" name=""/>
        <dsp:cNvSpPr/>
      </dsp:nvSpPr>
      <dsp:spPr>
        <a:xfrm rot="14572306">
          <a:off x="1507879" y="839441"/>
          <a:ext cx="178676" cy="40462"/>
        </a:xfrm>
        <a:custGeom>
          <a:avLst/>
          <a:gdLst/>
          <a:ahLst/>
          <a:cxnLst/>
          <a:rect l="0" t="0" r="0" b="0"/>
          <a:pathLst>
            <a:path>
              <a:moveTo>
                <a:pt x="0" y="20231"/>
              </a:moveTo>
              <a:lnTo>
                <a:pt x="178676" y="20231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592750" y="855205"/>
        <a:ext cx="8933" cy="8933"/>
      </dsp:txXfrm>
    </dsp:sp>
    <dsp:sp modelId="{6BD5EA95-D066-479B-BF80-4DD4530C4A6B}">
      <dsp:nvSpPr>
        <dsp:cNvPr id="0" name=""/>
        <dsp:cNvSpPr/>
      </dsp:nvSpPr>
      <dsp:spPr>
        <a:xfrm>
          <a:off x="1027047" y="502559"/>
          <a:ext cx="917491" cy="27927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created_at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161410" y="543457"/>
        <a:ext cx="648765" cy="197475"/>
      </dsp:txXfrm>
    </dsp:sp>
    <dsp:sp modelId="{CB4CAEC3-9385-4281-888B-F55683C552EF}">
      <dsp:nvSpPr>
        <dsp:cNvPr id="0" name=""/>
        <dsp:cNvSpPr/>
      </dsp:nvSpPr>
      <dsp:spPr>
        <a:xfrm rot="19743457">
          <a:off x="1916982" y="876138"/>
          <a:ext cx="225496" cy="40462"/>
        </a:xfrm>
        <a:custGeom>
          <a:avLst/>
          <a:gdLst/>
          <a:ahLst/>
          <a:cxnLst/>
          <a:rect l="0" t="0" r="0" b="0"/>
          <a:pathLst>
            <a:path>
              <a:moveTo>
                <a:pt x="0" y="20231"/>
              </a:moveTo>
              <a:lnTo>
                <a:pt x="225496" y="20231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24093" y="890732"/>
        <a:ext cx="11274" cy="11274"/>
      </dsp:txXfrm>
    </dsp:sp>
    <dsp:sp modelId="{FAFFD7D3-9815-46AB-B756-96AFFF26F0D3}">
      <dsp:nvSpPr>
        <dsp:cNvPr id="0" name=""/>
        <dsp:cNvSpPr/>
      </dsp:nvSpPr>
      <dsp:spPr>
        <a:xfrm>
          <a:off x="2017067" y="606560"/>
          <a:ext cx="560685" cy="25867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user_id (FK)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99177" y="644442"/>
        <a:ext cx="396465" cy="182911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64395C-961B-439C-B10D-A5A08A080141}">
      <dsp:nvSpPr>
        <dsp:cNvPr id="0" name=""/>
        <dsp:cNvSpPr/>
      </dsp:nvSpPr>
      <dsp:spPr>
        <a:xfrm>
          <a:off x="877152" y="767644"/>
          <a:ext cx="637302" cy="247173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77152" y="767644"/>
        <a:ext cx="637302" cy="247173"/>
      </dsp:txXfrm>
    </dsp:sp>
    <dsp:sp modelId="{063F1730-81F9-4E09-AC83-4ECD63D8707B}">
      <dsp:nvSpPr>
        <dsp:cNvPr id="0" name=""/>
        <dsp:cNvSpPr/>
      </dsp:nvSpPr>
      <dsp:spPr>
        <a:xfrm rot="18917143">
          <a:off x="1256721" y="629204"/>
          <a:ext cx="382260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382260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438295" y="632128"/>
        <a:ext cx="19113" cy="19113"/>
      </dsp:txXfrm>
    </dsp:sp>
    <dsp:sp modelId="{1156C8E4-D86C-4036-9732-CA567B4D4EE7}">
      <dsp:nvSpPr>
        <dsp:cNvPr id="0" name=""/>
        <dsp:cNvSpPr/>
      </dsp:nvSpPr>
      <dsp:spPr>
        <a:xfrm>
          <a:off x="1444593" y="269538"/>
          <a:ext cx="504725" cy="25102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USER_ID (PK)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18508" y="306300"/>
        <a:ext cx="356895" cy="177504"/>
      </dsp:txXfrm>
    </dsp:sp>
    <dsp:sp modelId="{33C809A5-5109-45AE-933D-1DB02A23F64E}">
      <dsp:nvSpPr>
        <dsp:cNvPr id="0" name=""/>
        <dsp:cNvSpPr/>
      </dsp:nvSpPr>
      <dsp:spPr>
        <a:xfrm rot="17440476">
          <a:off x="1064007" y="499128"/>
          <a:ext cx="550102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550102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25305" y="497856"/>
        <a:ext cx="27505" cy="27505"/>
      </dsp:txXfrm>
    </dsp:sp>
    <dsp:sp modelId="{8B894DAF-2860-41FA-B0B0-F4F0B88FEE48}">
      <dsp:nvSpPr>
        <dsp:cNvPr id="0" name=""/>
        <dsp:cNvSpPr/>
      </dsp:nvSpPr>
      <dsp:spPr>
        <a:xfrm>
          <a:off x="1197199" y="94385"/>
          <a:ext cx="538082" cy="16038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EMAIL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275999" y="117873"/>
        <a:ext cx="380482" cy="113412"/>
      </dsp:txXfrm>
    </dsp:sp>
    <dsp:sp modelId="{B820ECFC-8C60-4ED2-93CF-8C546D625956}">
      <dsp:nvSpPr>
        <dsp:cNvPr id="0" name=""/>
        <dsp:cNvSpPr/>
      </dsp:nvSpPr>
      <dsp:spPr>
        <a:xfrm rot="20372475">
          <a:off x="1408178" y="697327"/>
          <a:ext cx="547859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547859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68412" y="696111"/>
        <a:ext cx="27392" cy="27392"/>
      </dsp:txXfrm>
    </dsp:sp>
    <dsp:sp modelId="{03FA742A-BE90-4129-BBA2-EF805AF97EDC}">
      <dsp:nvSpPr>
        <dsp:cNvPr id="0" name=""/>
        <dsp:cNvSpPr/>
      </dsp:nvSpPr>
      <dsp:spPr>
        <a:xfrm>
          <a:off x="1808546" y="479464"/>
          <a:ext cx="587812" cy="14705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PASSWORD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94629" y="501000"/>
        <a:ext cx="415646" cy="103984"/>
      </dsp:txXfrm>
    </dsp:sp>
    <dsp:sp modelId="{55DF9639-6C4B-4B87-93F8-26BDED4CCAE5}">
      <dsp:nvSpPr>
        <dsp:cNvPr id="0" name=""/>
        <dsp:cNvSpPr/>
      </dsp:nvSpPr>
      <dsp:spPr>
        <a:xfrm rot="21089137">
          <a:off x="1491521" y="813346"/>
          <a:ext cx="282328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282328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25627" y="818768"/>
        <a:ext cx="14116" cy="14116"/>
      </dsp:txXfrm>
    </dsp:sp>
    <dsp:sp modelId="{6BD5EA95-D066-479B-BF80-4DD4530C4A6B}">
      <dsp:nvSpPr>
        <dsp:cNvPr id="0" name=""/>
        <dsp:cNvSpPr/>
      </dsp:nvSpPr>
      <dsp:spPr>
        <a:xfrm>
          <a:off x="1755601" y="643319"/>
          <a:ext cx="575819" cy="24200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PROFILE_PICTURE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839928" y="678760"/>
        <a:ext cx="407165" cy="171124"/>
      </dsp:txXfrm>
    </dsp:sp>
    <dsp:sp modelId="{21C5EB12-5E7C-44CE-8C4A-054704E96E77}">
      <dsp:nvSpPr>
        <dsp:cNvPr id="0" name=""/>
        <dsp:cNvSpPr/>
      </dsp:nvSpPr>
      <dsp:spPr>
        <a:xfrm rot="10654132">
          <a:off x="539143" y="899411"/>
          <a:ext cx="340053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340053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700669" y="903390"/>
        <a:ext cx="17002" cy="17002"/>
      </dsp:txXfrm>
    </dsp:sp>
    <dsp:sp modelId="{D29507A6-5F64-46A9-BAC1-FC271C3A6CD3}">
      <dsp:nvSpPr>
        <dsp:cNvPr id="0" name=""/>
        <dsp:cNvSpPr/>
      </dsp:nvSpPr>
      <dsp:spPr>
        <a:xfrm>
          <a:off x="0" y="792623"/>
          <a:ext cx="540225" cy="27581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DATE_OF_BIRTH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79114" y="833016"/>
        <a:ext cx="381997" cy="195032"/>
      </dsp:txXfrm>
    </dsp:sp>
    <dsp:sp modelId="{EF6F27BD-DDF4-4898-8AA5-9D8E1A89FEFF}">
      <dsp:nvSpPr>
        <dsp:cNvPr id="0" name=""/>
        <dsp:cNvSpPr/>
      </dsp:nvSpPr>
      <dsp:spPr>
        <a:xfrm rot="11620454">
          <a:off x="634987" y="778199"/>
          <a:ext cx="295062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295062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775142" y="783303"/>
        <a:ext cx="14753" cy="14753"/>
      </dsp:txXfrm>
    </dsp:sp>
    <dsp:sp modelId="{F45612DF-0E0B-4593-9779-0E6A208DFB66}">
      <dsp:nvSpPr>
        <dsp:cNvPr id="0" name=""/>
        <dsp:cNvSpPr/>
      </dsp:nvSpPr>
      <dsp:spPr>
        <a:xfrm>
          <a:off x="125805" y="604865"/>
          <a:ext cx="567511" cy="1901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COUNTRY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08915" y="632712"/>
        <a:ext cx="401291" cy="134455"/>
      </dsp:txXfrm>
    </dsp:sp>
    <dsp:sp modelId="{B62C4424-14C2-4A6E-B3E9-89CEEC209AB0}">
      <dsp:nvSpPr>
        <dsp:cNvPr id="0" name=""/>
        <dsp:cNvSpPr/>
      </dsp:nvSpPr>
      <dsp:spPr>
        <a:xfrm rot="12629750">
          <a:off x="470087" y="625483"/>
          <a:ext cx="591363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591363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750985" y="623179"/>
        <a:ext cx="29568" cy="29568"/>
      </dsp:txXfrm>
    </dsp:sp>
    <dsp:sp modelId="{8216706E-B12C-4D32-825E-90742D6E20A4}">
      <dsp:nvSpPr>
        <dsp:cNvPr id="0" name=""/>
        <dsp:cNvSpPr/>
      </dsp:nvSpPr>
      <dsp:spPr>
        <a:xfrm>
          <a:off x="177138" y="314134"/>
          <a:ext cx="409702" cy="19560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PHONE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37137" y="342780"/>
        <a:ext cx="289704" cy="138314"/>
      </dsp:txXfrm>
    </dsp:sp>
    <dsp:sp modelId="{CAFCA928-8BAD-4ED6-932D-FBB21033AA05}">
      <dsp:nvSpPr>
        <dsp:cNvPr id="0" name=""/>
        <dsp:cNvSpPr/>
      </dsp:nvSpPr>
      <dsp:spPr>
        <a:xfrm rot="13792861">
          <a:off x="878903" y="659939"/>
          <a:ext cx="265039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265039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04797" y="665793"/>
        <a:ext cx="13251" cy="13251"/>
      </dsp:txXfrm>
    </dsp:sp>
    <dsp:sp modelId="{3180E37B-FFED-49C4-ACFA-55133D5775CA}">
      <dsp:nvSpPr>
        <dsp:cNvPr id="0" name=""/>
        <dsp:cNvSpPr/>
      </dsp:nvSpPr>
      <dsp:spPr>
        <a:xfrm>
          <a:off x="643123" y="401229"/>
          <a:ext cx="426709" cy="17462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GENDER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705613" y="426802"/>
        <a:ext cx="301729" cy="123474"/>
      </dsp:txXfrm>
    </dsp:sp>
    <dsp:sp modelId="{F8D6FFF7-8E65-4ED3-9378-0FA69B2E82C8}">
      <dsp:nvSpPr>
        <dsp:cNvPr id="0" name=""/>
        <dsp:cNvSpPr/>
      </dsp:nvSpPr>
      <dsp:spPr>
        <a:xfrm rot="15194250">
          <a:off x="882602" y="550713"/>
          <a:ext cx="428789" cy="24960"/>
        </a:xfrm>
        <a:custGeom>
          <a:avLst/>
          <a:gdLst/>
          <a:ahLst/>
          <a:cxnLst/>
          <a:rect l="0" t="0" r="0" b="0"/>
          <a:pathLst>
            <a:path>
              <a:moveTo>
                <a:pt x="0" y="12480"/>
              </a:moveTo>
              <a:lnTo>
                <a:pt x="428789" y="12480"/>
              </a:lnTo>
            </a:path>
          </a:pathLst>
        </a:custGeom>
        <a:noFill/>
        <a:ln w="19050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 rot="10800000">
        <a:off x="1086277" y="552474"/>
        <a:ext cx="21439" cy="21439"/>
      </dsp:txXfrm>
    </dsp:sp>
    <dsp:sp modelId="{FA6856FB-785C-48DF-8425-5CFCCE545574}">
      <dsp:nvSpPr>
        <dsp:cNvPr id="0" name=""/>
        <dsp:cNvSpPr/>
      </dsp:nvSpPr>
      <dsp:spPr>
        <a:xfrm>
          <a:off x="758422" y="179190"/>
          <a:ext cx="499810" cy="17923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NAME</a:t>
          </a:r>
          <a:endParaRPr lang="en-IN" sz="10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831617" y="205439"/>
        <a:ext cx="353420" cy="1267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///</vt:lpstr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Bro code</cp:lastModifiedBy>
  <cp:revision>4</cp:revision>
  <dcterms:created xsi:type="dcterms:W3CDTF">2025-10-29T15:22:00Z</dcterms:created>
  <dcterms:modified xsi:type="dcterms:W3CDTF">2025-11-02T19:08:00Z</dcterms:modified>
  <cp:category/>
</cp:coreProperties>
</file>